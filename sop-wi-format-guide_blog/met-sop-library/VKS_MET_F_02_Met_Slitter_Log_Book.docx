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2268"/>
        <w:gridCol w:w="16669"/>
        <w:gridCol w:w="4536"/>
      </w:tblGrid>
      <w:tr>
        <w:tc>
          <w:tcPr>
            <w:tcW w:type="dxa" w:w="2268"/>
            <w:vMerge w:val="restart"/>
            <w:shd w:fill="FFFFFF" w:val="clear"/>
            <w:vAlign w:val="center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color w:val="1A2744"/>
                <w:sz w:val="22"/>
              </w:rPr>
              <w:t>VKS TECH</w:t>
            </w:r>
          </w:p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30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4535"/>
            <w:vMerge w:val="restart"/>
            <w:shd w:fill="FFFFFF" w:val="clear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20"/>
              </w:rPr>
              <w:t>VKS/MET/F/02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   REV: 00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EFFECTIVE DATE: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01.04.2026</w:t>
            </w:r>
          </w:p>
        </w:tc>
      </w:tr>
      <w:tr>
        <w:tc>
          <w:tcPr>
            <w:tcW w:type="dxa" w:w="2268"/>
            <w:vMerge/>
          </w:tcPr>
          <w:p/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8"/>
              </w:rPr>
              <w:t>MET SLITTING LOG BOOK — Page 1 of 2</w:t>
            </w:r>
          </w:p>
        </w:tc>
        <w:tc>
          <w:tcPr>
            <w:tcW w:type="dxa" w:w="4535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417"/>
        <w:gridCol w:w="2551"/>
        <w:gridCol w:w="1417"/>
        <w:gridCol w:w="2551"/>
        <w:gridCol w:w="2268"/>
        <w:gridCol w:w="2835"/>
        <w:gridCol w:w="2268"/>
        <w:gridCol w:w="2835"/>
        <w:gridCol w:w="2268"/>
        <w:gridCol w:w="3061"/>
      </w:tblGrid>
      <w:tr>
        <w:trPr>
          <w:trHeight w:val="567" w:hRule="atLeast"/>
        </w:trPr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SHIFT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SUPERVISOR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OPERATOR</w:t>
            </w:r>
          </w:p>
        </w:tc>
        <w:tc>
          <w:tcPr>
            <w:tcW w:type="dxa" w:w="28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Q.C. OFFICER</w:t>
            </w:r>
          </w:p>
        </w:tc>
        <w:tc>
          <w:tcPr>
            <w:tcW w:type="dxa" w:w="306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A2744"/>
          <w:sz w:val="26"/>
        </w:rPr>
        <w:t>INPUT &amp; OUTPUT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20"/>
        <w:gridCol w:w="1927"/>
        <w:gridCol w:w="1247"/>
        <w:gridCol w:w="1247"/>
        <w:gridCol w:w="1474"/>
        <w:gridCol w:w="1474"/>
        <w:gridCol w:w="1247"/>
        <w:gridCol w:w="1247"/>
        <w:gridCol w:w="1247"/>
        <w:gridCol w:w="1247"/>
        <w:gridCol w:w="1020"/>
        <w:gridCol w:w="1020"/>
        <w:gridCol w:w="1360"/>
        <w:gridCol w:w="1134"/>
        <w:gridCol w:w="1247"/>
        <w:gridCol w:w="1247"/>
        <w:gridCol w:w="1020"/>
        <w:gridCol w:w="2041"/>
      </w:tblGrid>
      <w:tr>
        <w:trPr>
          <w:trHeight w:val="510" w:hRule="atLeast"/>
          <w:tblHeader/>
        </w:trPr>
        <w:tc>
          <w:tcPr>
            <w:tcW w:type="dxa" w:w="1020"/>
            <w:vMerge w:val="restart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S. No.</w:t>
            </w:r>
          </w:p>
        </w:tc>
        <w:tc>
          <w:tcPr>
            <w:tcW w:type="dxa" w:w="9864"/>
            <w:gridSpan w:val="7"/>
            <w:shd w:fill="1A5F6B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◀   INPUT DETAILS   ▶</w:t>
            </w:r>
          </w:p>
        </w:tc>
        <w:tc>
          <w:tcPr>
            <w:tcW w:type="dxa" w:w="12584"/>
            <w:gridSpan w:val="10"/>
            <w:shd w:fill="B8490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◀   OUTPUT DETAILS   ▶</w:t>
            </w:r>
          </w:p>
        </w:tc>
      </w:tr>
      <w:tr>
        <w:trPr>
          <w:trHeight w:val="793" w:hRule="atLeast"/>
          <w:tblHeader/>
        </w:trPr>
        <w:tc>
          <w:tcPr>
            <w:tcW w:type="dxa" w:w="1020"/>
            <w:vMerge/>
          </w:tcPr>
          <w:p/>
        </w:tc>
        <w:tc>
          <w:tcPr>
            <w:tcW w:type="dxa" w:w="192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Bare Jumbo No.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 Jumbo No.</w:t>
            </w:r>
          </w:p>
        </w:tc>
        <w:tc>
          <w:tcPr>
            <w:tcW w:type="dxa" w:w="147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Jumbo Width (MM)</w:t>
            </w:r>
          </w:p>
        </w:tc>
        <w:tc>
          <w:tcPr>
            <w:tcW w:type="dxa" w:w="147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Jumbo Length (MTR)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Weight (KGS)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Batch No.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Width (MM)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Length (MTR)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Core Id (Inch)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Roll Position</w:t>
            </w:r>
          </w:p>
        </w:tc>
        <w:tc>
          <w:tcPr>
            <w:tcW w:type="dxa" w:w="136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Joint From Top</w:t>
            </w:r>
          </w:p>
        </w:tc>
        <w:tc>
          <w:tcPr>
            <w:tcW w:type="dxa" w:w="113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 Side (I/O)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Gross Wt. (KG)</w:t>
            </w:r>
          </w:p>
        </w:tc>
        <w:tc>
          <w:tcPr>
            <w:tcW w:type="dxa" w:w="124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Net Wt. (KG)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Grade</w:t>
            </w:r>
          </w:p>
        </w:tc>
        <w:tc>
          <w:tcPr>
            <w:tcW w:type="dxa" w:w="2041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Remarks</w:t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6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7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8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9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11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12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13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14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15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16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17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18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19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20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21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22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23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24</w:t>
            </w:r>
          </w:p>
        </w:tc>
        <w:tc>
          <w:tcPr>
            <w:tcW w:type="dxa" w:w="192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25</w:t>
            </w:r>
          </w:p>
        </w:tc>
        <w:tc>
          <w:tcPr>
            <w:tcW w:type="dxa" w:w="192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36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02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041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2268"/>
        <w:gridCol w:w="16669"/>
        <w:gridCol w:w="4536"/>
      </w:tblGrid>
      <w:tr>
        <w:tc>
          <w:tcPr>
            <w:tcW w:type="dxa" w:w="2268"/>
            <w:vMerge w:val="restart"/>
            <w:shd w:fill="FFFFFF" w:val="clear"/>
            <w:vAlign w:val="center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/>
              <w:jc w:val="center"/>
            </w:pPr>
            <w:r>
              <w:rPr>
                <w:rFonts w:ascii="Arial" w:hAnsi="Arial"/>
                <w:b/>
                <w:color w:val="1A2744"/>
                <w:sz w:val="22"/>
              </w:rPr>
              <w:t>VKS TECH</w:t>
            </w:r>
          </w:p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30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4535"/>
            <w:vMerge w:val="restart"/>
            <w:shd w:fill="FFFFFF" w:val="clear"/>
            <w:vAlign w:val="center"/>
          </w:tcPr>
          <w:p>
            <w:pPr>
              <w:spacing w:before="4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0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20"/>
              </w:rPr>
              <w:t>VKS/MET/F/02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   REV: 00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color w:val="1A2744"/>
                <w:sz w:val="20"/>
              </w:rPr>
              <w:t xml:space="preserve">EFFECTIVE DATE: </w:t>
            </w:r>
            <w:r>
              <w:rPr>
                <w:rFonts w:ascii="Arial" w:hAnsi="Arial"/>
                <w:b w:val="0"/>
                <w:color w:val="1A2744"/>
                <w:sz w:val="20"/>
              </w:rPr>
              <w:t>01.04.2026</w:t>
            </w:r>
          </w:p>
        </w:tc>
      </w:tr>
      <w:tr>
        <w:tc>
          <w:tcPr>
            <w:tcW w:type="dxa" w:w="2268"/>
            <w:vMerge/>
          </w:tcPr>
          <w:p/>
        </w:tc>
        <w:tc>
          <w:tcPr>
            <w:tcW w:type="dxa" w:w="166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8"/>
              </w:rPr>
              <w:t>MET SLITTING LOG BOOK — Page 2 of 2</w:t>
            </w:r>
          </w:p>
        </w:tc>
        <w:tc>
          <w:tcPr>
            <w:tcW w:type="dxa" w:w="4535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701"/>
        <w:gridCol w:w="4536"/>
        <w:gridCol w:w="1701"/>
        <w:gridCol w:w="4536"/>
        <w:gridCol w:w="2835"/>
        <w:gridCol w:w="8164"/>
      </w:tblGrid>
      <w:tr>
        <w:trPr>
          <w:trHeight w:val="567" w:hRule="atLeast"/>
        </w:trPr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DATE</w:t>
            </w:r>
          </w:p>
        </w:tc>
        <w:tc>
          <w:tcPr>
            <w:tcW w:type="dxa" w:w="45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SHIFT</w:t>
            </w:r>
          </w:p>
        </w:tc>
        <w:tc>
          <w:tcPr>
            <w:tcW w:type="dxa" w:w="453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835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LOG BOOK NO.</w:t>
            </w:r>
          </w:p>
        </w:tc>
        <w:tc>
          <w:tcPr>
            <w:tcW w:type="dxa" w:w="816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7371"/>
        <w:gridCol w:w="2268"/>
        <w:gridCol w:w="11566"/>
      </w:tblGrid>
      <w:tr>
        <w:trPr>
          <w:trHeight w:val="567" w:hRule="atLeast"/>
        </w:trPr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MACHINE</w:t>
            </w:r>
          </w:p>
        </w:tc>
        <w:tc>
          <w:tcPr>
            <w:tcW w:type="dxa" w:w="7370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TOTAL PRODUCTION</w:t>
            </w:r>
          </w:p>
        </w:tc>
        <w:tc>
          <w:tcPr>
            <w:tcW w:type="dxa" w:w="1156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2744"/>
          <w:sz w:val="28"/>
        </w:rPr>
        <w:t>CYCLE TIMINGS &amp; WASTE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969"/>
        <w:gridCol w:w="1950"/>
        <w:gridCol w:w="1950"/>
        <w:gridCol w:w="1950"/>
        <w:gridCol w:w="1950"/>
        <w:gridCol w:w="1950"/>
        <w:gridCol w:w="1950"/>
        <w:gridCol w:w="1950"/>
        <w:gridCol w:w="1950"/>
        <w:gridCol w:w="1950"/>
        <w:gridCol w:w="1950"/>
      </w:tblGrid>
      <w:tr>
        <w:trPr>
          <w:trHeight w:val="793" w:hRule="atLeast"/>
        </w:trPr>
        <w:tc>
          <w:tcPr>
            <w:tcW w:type="dxa" w:w="3969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S. No.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8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9</w:t>
            </w:r>
          </w:p>
        </w:tc>
        <w:tc>
          <w:tcPr>
            <w:tcW w:type="dxa" w:w="19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10</w:t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Setup Time (Min)</w:t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Running Time (Min)</w:t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Avg. Speed (M/Min)</w:t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Downtime (Min)</w:t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Others (Min)</w:t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0D8C7E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TOTAL (Min)</w:t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D8A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Met Waste (Kg)</w:t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Bare Waste (Kg)</w:t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  <w:tc>
          <w:tcPr>
            <w:tcW w:type="dxa" w:w="19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</w:r>
          </w:p>
        </w:tc>
      </w:tr>
      <w:tr>
        <w:trPr>
          <w:trHeight w:val="737" w:hRule="atLeast"/>
        </w:trPr>
        <w:tc>
          <w:tcPr>
            <w:tcW w:type="dxa" w:w="3969"/>
            <w:shd w:fill="E8F5F3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Remark</w:t>
            </w:r>
          </w:p>
        </w:tc>
        <w:tc>
          <w:tcPr>
            <w:tcW w:type="dxa" w:w="19500"/>
            <w:gridSpan w:val="10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</w:tr>
    </w:tbl>
    <w:p>
      <w:pPr>
        <w:spacing w:before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7824"/>
        <w:gridCol w:w="7824"/>
        <w:gridCol w:w="7824"/>
      </w:tblGrid>
      <w:tr>
        <w:trPr>
          <w:trHeight w:val="510" w:hRule="atLeast"/>
        </w:trPr>
        <w:tc>
          <w:tcPr>
            <w:tcW w:type="dxa" w:w="7824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OPERATOR</w:t>
            </w:r>
          </w:p>
        </w:tc>
        <w:tc>
          <w:tcPr>
            <w:tcW w:type="dxa" w:w="7824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SUPERVISOR</w:t>
            </w:r>
          </w:p>
        </w:tc>
        <w:tc>
          <w:tcPr>
            <w:tcW w:type="dxa" w:w="7824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DEPT. IN-CHARGE / QA</w:t>
            </w:r>
          </w:p>
        </w:tc>
      </w:tr>
      <w:tr>
        <w:trPr>
          <w:trHeight w:val="1020" w:hRule="atLeast"/>
        </w:trPr>
        <w:tc>
          <w:tcPr>
            <w:tcW w:type="dxa" w:w="78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8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82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7824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Name: ________________   Date: ____________</w:t>
            </w:r>
          </w:p>
        </w:tc>
        <w:tc>
          <w:tcPr>
            <w:tcW w:type="dxa" w:w="7824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Name: ________________   Date: ____________</w:t>
            </w:r>
          </w:p>
        </w:tc>
        <w:tc>
          <w:tcPr>
            <w:tcW w:type="dxa" w:w="7824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Name: ________________   Date: ____________</w:t>
            </w:r>
          </w:p>
        </w:tc>
      </w:tr>
    </w:tbl>
    <w:sectPr w:rsidR="00FC693F" w:rsidRPr="0006063C" w:rsidSect="00034616">
      <w:pgSz w:w="23811" w:h="16838" w:orient="landscape"/>
      <w:pgMar w:top="227" w:right="227" w:bottom="227" w:left="22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