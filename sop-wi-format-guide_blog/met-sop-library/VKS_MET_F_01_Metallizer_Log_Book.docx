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2" w:color="1A2744"/>
          <w:left w:val="single" w:sz="12" w:color="1A2744"/>
          <w:bottom w:val="single" w:sz="12" w:color="1A2744"/>
          <w:right w:val="single" w:sz="12" w:color="1A2744"/>
          <w:insideH w:val="single" w:sz="12" w:color="1A2744"/>
          <w:insideV w:val="single" w:sz="12" w:color="1A2744"/>
        </w:tblBorders>
      </w:tblPr>
      <w:tblGrid>
        <w:gridCol w:w="2268"/>
        <w:gridCol w:w="16669"/>
        <w:gridCol w:w="4536"/>
      </w:tblGrid>
      <w:tr>
        <w:tc>
          <w:tcPr>
            <w:tcW w:type="dxa" w:w="2268"/>
            <w:vMerge w:val="restart"/>
            <w:shd w:fill="FFFFFF" w:val="clear"/>
            <w:vAlign w:val="center"/>
          </w:tcPr>
          <w:p>
            <w:pPr>
              <w:spacing w:before="6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ks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60"/>
              <w:jc w:val="center"/>
            </w:pPr>
            <w:r>
              <w:rPr>
                <w:rFonts w:ascii="Arial" w:hAnsi="Arial"/>
                <w:b/>
                <w:color w:val="1A2744"/>
                <w:sz w:val="22"/>
              </w:rPr>
              <w:t>VKS TECH</w:t>
            </w:r>
          </w:p>
        </w:tc>
        <w:tc>
          <w:tcPr>
            <w:tcW w:type="dxa" w:w="1666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30"/>
              </w:rPr>
              <w:t>INTEGRATED MANAGEMENT SYSTEM</w:t>
            </w:r>
          </w:p>
          <w:p>
            <w:pPr>
              <w:spacing w:before="40" w:after="0"/>
              <w:jc w:val="center"/>
            </w:pPr>
            <w:r>
              <w:rPr>
                <w:rFonts w:ascii="Arial" w:hAnsi="Arial"/>
                <w:i/>
                <w:color w:val="0D8C7E"/>
                <w:sz w:val="18"/>
              </w:rPr>
              <w:t>vkstech.com</w:t>
            </w:r>
          </w:p>
        </w:tc>
        <w:tc>
          <w:tcPr>
            <w:tcW w:type="dxa" w:w="4535"/>
            <w:vMerge w:val="restart"/>
            <w:shd w:fill="FFFFFF" w:val="clear"/>
            <w:vAlign w:val="center"/>
          </w:tcPr>
          <w:p>
            <w:pPr>
              <w:spacing w:before="40" w:after="0"/>
              <w:jc w:val="left"/>
            </w:pPr>
            <w:r/>
            <w:r>
              <w:rPr>
                <w:rFonts w:ascii="Arial" w:hAnsi="Arial"/>
                <w:b/>
                <w:color w:val="1A2744"/>
                <w:sz w:val="20"/>
              </w:rPr>
              <w:t xml:space="preserve">FORMAT NO: </w:t>
            </w:r>
            <w:r>
              <w:rPr>
                <w:rFonts w:ascii="Arial" w:hAnsi="Arial"/>
                <w:b/>
                <w:color w:val="E85D26"/>
                <w:sz w:val="20"/>
              </w:rPr>
              <w:t>VKS/MET/F/01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A2744"/>
                <w:sz w:val="20"/>
              </w:rPr>
              <w:t xml:space="preserve">ISSUE NO: </w:t>
            </w:r>
            <w:r>
              <w:rPr>
                <w:rFonts w:ascii="Arial" w:hAnsi="Arial"/>
                <w:b w:val="0"/>
                <w:color w:val="1A2744"/>
                <w:sz w:val="20"/>
              </w:rPr>
              <w:t>01   REV: 00</w:t>
            </w:r>
          </w:p>
          <w:p>
            <w:pPr>
              <w:spacing w:before="0" w:after="40"/>
              <w:jc w:val="left"/>
            </w:pPr>
            <w:r>
              <w:rPr>
                <w:rFonts w:ascii="Arial" w:hAnsi="Arial"/>
                <w:b/>
                <w:color w:val="1A2744"/>
                <w:sz w:val="20"/>
              </w:rPr>
              <w:t xml:space="preserve">EFFECTIVE DATE: </w:t>
            </w:r>
            <w:r>
              <w:rPr>
                <w:rFonts w:ascii="Arial" w:hAnsi="Arial"/>
                <w:b w:val="0"/>
                <w:color w:val="1A2744"/>
                <w:sz w:val="20"/>
              </w:rPr>
              <w:t>01.04.2026</w:t>
            </w:r>
          </w:p>
        </w:tc>
      </w:tr>
      <w:tr>
        <w:tc>
          <w:tcPr>
            <w:tcW w:type="dxa" w:w="2268"/>
            <w:vMerge/>
          </w:tcPr>
          <w:p/>
        </w:tc>
        <w:tc>
          <w:tcPr>
            <w:tcW w:type="dxa" w:w="1666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0D8C7E"/>
                <w:sz w:val="28"/>
              </w:rPr>
              <w:t>METALIZER LOG BOOK</w:t>
            </w:r>
          </w:p>
        </w:tc>
        <w:tc>
          <w:tcPr>
            <w:tcW w:type="dxa" w:w="4535"/>
            <w:vMerge/>
          </w:tcPr>
          <w:p/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721"/>
        <w:gridCol w:w="3118"/>
        <w:gridCol w:w="2721"/>
        <w:gridCol w:w="3118"/>
        <w:gridCol w:w="2721"/>
        <w:gridCol w:w="3118"/>
        <w:gridCol w:w="2721"/>
        <w:gridCol w:w="3345"/>
      </w:tblGrid>
      <w:tr>
        <w:trPr>
          <w:trHeight w:val="453" w:hRule="atLeast"/>
        </w:trPr>
        <w:tc>
          <w:tcPr>
            <w:tcW w:type="dxa" w:w="2721"/>
            <w:shd w:fill="F5F5F5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Today Production</w:t>
            </w:r>
          </w:p>
        </w:tc>
        <w:tc>
          <w:tcPr>
            <w:tcW w:type="dxa" w:w="3118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721"/>
            <w:shd w:fill="F5F5F5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CUMULATIVE PRODUCTION</w:t>
            </w:r>
          </w:p>
        </w:tc>
        <w:tc>
          <w:tcPr>
            <w:tcW w:type="dxa" w:w="3118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721"/>
            <w:shd w:fill="F5F5F5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AVG VACUUM TIME</w:t>
            </w:r>
          </w:p>
        </w:tc>
        <w:tc>
          <w:tcPr>
            <w:tcW w:type="dxa" w:w="3118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721"/>
            <w:shd w:fill="F5F5F5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AVG M/C SPEED</w:t>
            </w:r>
          </w:p>
        </w:tc>
        <w:tc>
          <w:tcPr>
            <w:tcW w:type="dxa" w:w="3345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2721"/>
            <w:shd w:fill="F5F5F5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AVG WIDTH</w:t>
            </w:r>
          </w:p>
        </w:tc>
        <w:tc>
          <w:tcPr>
            <w:tcW w:type="dxa" w:w="3118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721"/>
            <w:shd w:fill="F5F5F5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AVG RCO</w:t>
            </w:r>
          </w:p>
        </w:tc>
        <w:tc>
          <w:tcPr>
            <w:tcW w:type="dxa" w:w="3118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721"/>
            <w:shd w:fill="F5F5F5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NO. OF ROLLS</w:t>
            </w:r>
          </w:p>
        </w:tc>
        <w:tc>
          <w:tcPr>
            <w:tcW w:type="dxa" w:w="3118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721"/>
            <w:shd w:fill="F5F5F5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ADDITIONAL CYCLE</w:t>
            </w:r>
          </w:p>
        </w:tc>
        <w:tc>
          <w:tcPr>
            <w:tcW w:type="dxa" w:w="3345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2721"/>
            <w:shd w:fill="F5F5F5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NEW BOAT</w:t>
            </w:r>
          </w:p>
        </w:tc>
        <w:tc>
          <w:tcPr>
            <w:tcW w:type="dxa" w:w="3118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721"/>
            <w:shd w:fill="F5F5F5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AL. WIRE</w:t>
            </w:r>
          </w:p>
        </w:tc>
        <w:tc>
          <w:tcPr>
            <w:tcW w:type="dxa" w:w="3118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721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11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721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345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pPr>
        <w:spacing w:before="40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1223"/>
        <w:gridCol w:w="1223"/>
        <w:gridCol w:w="1335"/>
        <w:gridCol w:w="1780"/>
        <w:gridCol w:w="1223"/>
        <w:gridCol w:w="1223"/>
        <w:gridCol w:w="1223"/>
        <w:gridCol w:w="1223"/>
        <w:gridCol w:w="1223"/>
        <w:gridCol w:w="1446"/>
        <w:gridCol w:w="1223"/>
        <w:gridCol w:w="1223"/>
        <w:gridCol w:w="1446"/>
        <w:gridCol w:w="1557"/>
        <w:gridCol w:w="1557"/>
        <w:gridCol w:w="1668"/>
        <w:gridCol w:w="1780"/>
      </w:tblGrid>
      <w:tr>
        <w:trPr>
          <w:trHeight w:val="453" w:hRule="atLeast"/>
        </w:trPr>
        <w:tc>
          <w:tcPr>
            <w:tcW w:type="dxa" w:w="5563"/>
            <w:gridSpan w:val="4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PROCESS DOWN TIME</w:t>
            </w:r>
          </w:p>
        </w:tc>
        <w:tc>
          <w:tcPr>
            <w:tcW w:type="dxa" w:w="1224"/>
            <w:vMerge w:val="restart"/>
            <w:shd w:fill="1A5F6B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Vacuum Start Time</w:t>
            </w:r>
          </w:p>
        </w:tc>
        <w:tc>
          <w:tcPr>
            <w:tcW w:type="dxa" w:w="1224"/>
            <w:vMerge w:val="restart"/>
            <w:shd w:fill="1A5F6B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Heating Start Time</w:t>
            </w:r>
          </w:p>
        </w:tc>
        <w:tc>
          <w:tcPr>
            <w:tcW w:type="dxa" w:w="1224"/>
            <w:vMerge w:val="restart"/>
            <w:shd w:fill="1A5F6B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Web Start Time</w:t>
            </w:r>
          </w:p>
        </w:tc>
        <w:tc>
          <w:tcPr>
            <w:tcW w:type="dxa" w:w="1224"/>
            <w:vMerge w:val="restart"/>
            <w:shd w:fill="1A5F6B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M/c Stop Time</w:t>
            </w:r>
          </w:p>
        </w:tc>
        <w:tc>
          <w:tcPr>
            <w:tcW w:type="dxa" w:w="1224"/>
            <w:vMerge w:val="restart"/>
            <w:shd w:fill="1A5F6B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VENT TIME</w:t>
            </w:r>
          </w:p>
        </w:tc>
        <w:tc>
          <w:tcPr>
            <w:tcW w:type="dxa" w:w="11903"/>
            <w:gridSpan w:val="8"/>
            <w:shd w:fill="B8490A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PROCESS PARAMETERS</w:t>
            </w:r>
          </w:p>
        </w:tc>
      </w:tr>
      <w:tr>
        <w:trPr>
          <w:trHeight w:val="793" w:hRule="atLeast"/>
        </w:trPr>
        <w:tc>
          <w:tcPr>
            <w:tcW w:type="dxa" w:w="1224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FROM</w:t>
            </w:r>
          </w:p>
        </w:tc>
        <w:tc>
          <w:tcPr>
            <w:tcW w:type="dxa" w:w="1224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TO</w:t>
            </w:r>
          </w:p>
        </w:tc>
        <w:tc>
          <w:tcPr>
            <w:tcW w:type="dxa" w:w="1335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TOTAL</w:t>
            </w:r>
          </w:p>
        </w:tc>
        <w:tc>
          <w:tcPr>
            <w:tcW w:type="dxa" w:w="1780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REASON</w:t>
            </w:r>
          </w:p>
        </w:tc>
        <w:tc>
          <w:tcPr>
            <w:tcW w:type="dxa" w:w="1224"/>
            <w:vMerge/>
          </w:tcPr>
          <w:p/>
        </w:tc>
        <w:tc>
          <w:tcPr>
            <w:tcW w:type="dxa" w:w="1224"/>
            <w:vMerge/>
          </w:tcPr>
          <w:p/>
        </w:tc>
        <w:tc>
          <w:tcPr>
            <w:tcW w:type="dxa" w:w="1224"/>
            <w:vMerge/>
          </w:tcPr>
          <w:p/>
        </w:tc>
        <w:tc>
          <w:tcPr>
            <w:tcW w:type="dxa" w:w="1224"/>
            <w:vMerge/>
          </w:tcPr>
          <w:p/>
        </w:tc>
        <w:tc>
          <w:tcPr>
            <w:tcW w:type="dxa" w:w="1224"/>
            <w:vMerge/>
          </w:tcPr>
          <w:p/>
        </w:tc>
        <w:tc>
          <w:tcPr>
            <w:tcW w:type="dxa" w:w="1446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CHILLER TEMP.</w:t>
            </w:r>
          </w:p>
        </w:tc>
        <w:tc>
          <w:tcPr>
            <w:tcW w:type="dxa" w:w="1224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U/T</w:t>
            </w:r>
          </w:p>
        </w:tc>
        <w:tc>
          <w:tcPr>
            <w:tcW w:type="dxa" w:w="1224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R/T</w:t>
            </w:r>
          </w:p>
        </w:tc>
        <w:tc>
          <w:tcPr>
            <w:tcW w:type="dxa" w:w="1446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DRUM TORQUE</w:t>
            </w:r>
          </w:p>
        </w:tc>
        <w:tc>
          <w:tcPr>
            <w:tcW w:type="dxa" w:w="1557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DTR1 TORQUE</w:t>
            </w:r>
          </w:p>
        </w:tc>
        <w:tc>
          <w:tcPr>
            <w:tcW w:type="dxa" w:w="1557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DTR2 TORQUE</w:t>
            </w:r>
          </w:p>
        </w:tc>
        <w:tc>
          <w:tcPr>
            <w:tcW w:type="dxa" w:w="1669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REWIND SPREADER</w:t>
            </w:r>
          </w:p>
        </w:tc>
        <w:tc>
          <w:tcPr>
            <w:tcW w:type="dxa" w:w="1780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DRUM SPREADER</w:t>
            </w:r>
          </w:p>
        </w:tc>
      </w:tr>
      <w:tr>
        <w:trPr>
          <w:trHeight w:val="567" w:hRule="atLeast"/>
        </w:trPr>
        <w:tc>
          <w:tcPr>
            <w:tcW w:type="dxa" w:w="122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2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35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7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2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2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2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2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2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446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2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2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446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55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55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669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7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567" w:hRule="atLeast"/>
        </w:trPr>
        <w:tc>
          <w:tcPr>
            <w:tcW w:type="dxa" w:w="122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2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35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7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2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2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2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2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2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446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2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2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446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55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55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669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7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567" w:hRule="atLeast"/>
        </w:trPr>
        <w:tc>
          <w:tcPr>
            <w:tcW w:type="dxa" w:w="122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2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35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7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2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2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2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2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2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446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2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2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446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55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55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669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7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567" w:hRule="atLeast"/>
        </w:trPr>
        <w:tc>
          <w:tcPr>
            <w:tcW w:type="dxa" w:w="122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2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35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7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2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2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2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2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2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446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2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2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446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55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55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669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7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567" w:hRule="atLeast"/>
        </w:trPr>
        <w:tc>
          <w:tcPr>
            <w:tcW w:type="dxa" w:w="122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2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35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7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2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2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2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2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2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446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2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2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446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55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55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669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7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567" w:hRule="atLeast"/>
        </w:trPr>
        <w:tc>
          <w:tcPr>
            <w:tcW w:type="dxa" w:w="122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2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35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7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2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2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2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2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2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446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2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2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446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55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55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669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7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567" w:hRule="atLeast"/>
        </w:trPr>
        <w:tc>
          <w:tcPr>
            <w:tcW w:type="dxa" w:w="122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2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35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7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2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2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2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2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2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446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2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2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446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55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55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669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7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567" w:hRule="atLeast"/>
        </w:trPr>
        <w:tc>
          <w:tcPr>
            <w:tcW w:type="dxa" w:w="122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2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35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7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2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2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2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2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2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446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2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2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446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55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55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669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7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pPr>
        <w:spacing w:before="60" w:after="20"/>
      </w:pPr>
      <w:r>
        <w:rPr>
          <w:rFonts w:ascii="Arial" w:hAnsi="Arial"/>
          <w:b/>
          <w:color w:val="1A2744"/>
          <w:sz w:val="22"/>
        </w:rPr>
        <w:t>Remarks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680"/>
        <w:gridCol w:w="11113"/>
        <w:gridCol w:w="680"/>
        <w:gridCol w:w="11113"/>
      </w:tblGrid>
      <w:tr>
        <w:trPr>
          <w:trHeight w:val="340" w:hRule="atLeast"/>
        </w:trPr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/>
                <w:b/>
                <w:color w:val="1A2744"/>
                <w:sz w:val="20"/>
              </w:rPr>
              <w:t>1.</w:t>
            </w:r>
          </w:p>
        </w:tc>
        <w:tc>
          <w:tcPr>
            <w:tcW w:type="dxa" w:w="11112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/>
                <w:b/>
                <w:color w:val="1A2744"/>
                <w:sz w:val="20"/>
              </w:rPr>
              <w:t>7.</w:t>
            </w:r>
          </w:p>
        </w:tc>
        <w:tc>
          <w:tcPr>
            <w:tcW w:type="dxa" w:w="11112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</w:tc>
      </w:tr>
      <w:tr>
        <w:trPr>
          <w:trHeight w:val="340" w:hRule="atLeast"/>
        </w:trPr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/>
                <w:b/>
                <w:color w:val="1A2744"/>
                <w:sz w:val="20"/>
              </w:rPr>
              <w:t>2.</w:t>
            </w:r>
          </w:p>
        </w:tc>
        <w:tc>
          <w:tcPr>
            <w:tcW w:type="dxa" w:w="11112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/>
                <w:b/>
                <w:color w:val="1A2744"/>
                <w:sz w:val="20"/>
              </w:rPr>
              <w:t>8.</w:t>
            </w:r>
          </w:p>
        </w:tc>
        <w:tc>
          <w:tcPr>
            <w:tcW w:type="dxa" w:w="11112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</w:tc>
      </w:tr>
      <w:tr>
        <w:trPr>
          <w:trHeight w:val="340" w:hRule="atLeast"/>
        </w:trPr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/>
                <w:b/>
                <w:color w:val="1A2744"/>
                <w:sz w:val="20"/>
              </w:rPr>
              <w:t>3.</w:t>
            </w:r>
          </w:p>
        </w:tc>
        <w:tc>
          <w:tcPr>
            <w:tcW w:type="dxa" w:w="11112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/>
                <w:b/>
                <w:color w:val="1A2744"/>
                <w:sz w:val="20"/>
              </w:rPr>
              <w:t>9.</w:t>
            </w:r>
          </w:p>
        </w:tc>
        <w:tc>
          <w:tcPr>
            <w:tcW w:type="dxa" w:w="11112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</w:tc>
      </w:tr>
      <w:tr>
        <w:trPr>
          <w:trHeight w:val="340" w:hRule="atLeast"/>
        </w:trPr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/>
                <w:b/>
                <w:color w:val="1A2744"/>
                <w:sz w:val="20"/>
              </w:rPr>
              <w:t>4.</w:t>
            </w:r>
          </w:p>
        </w:tc>
        <w:tc>
          <w:tcPr>
            <w:tcW w:type="dxa" w:w="11112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/>
                <w:b/>
                <w:color w:val="1A2744"/>
                <w:sz w:val="20"/>
              </w:rPr>
              <w:t>10.</w:t>
            </w:r>
          </w:p>
        </w:tc>
        <w:tc>
          <w:tcPr>
            <w:tcW w:type="dxa" w:w="11112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</w:tc>
      </w:tr>
      <w:tr>
        <w:trPr>
          <w:trHeight w:val="340" w:hRule="atLeast"/>
        </w:trPr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/>
                <w:b/>
                <w:color w:val="1A2744"/>
                <w:sz w:val="20"/>
              </w:rPr>
              <w:t>5.</w:t>
            </w:r>
          </w:p>
        </w:tc>
        <w:tc>
          <w:tcPr>
            <w:tcW w:type="dxa" w:w="11112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/>
                <w:b/>
                <w:color w:val="1A2744"/>
                <w:sz w:val="20"/>
              </w:rPr>
              <w:t>11.</w:t>
            </w:r>
          </w:p>
        </w:tc>
        <w:tc>
          <w:tcPr>
            <w:tcW w:type="dxa" w:w="11112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</w:tc>
      </w:tr>
      <w:tr>
        <w:trPr>
          <w:trHeight w:val="340" w:hRule="atLeast"/>
        </w:trPr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/>
                <w:b/>
                <w:color w:val="1A2744"/>
                <w:sz w:val="20"/>
              </w:rPr>
              <w:t>6.</w:t>
            </w:r>
          </w:p>
        </w:tc>
        <w:tc>
          <w:tcPr>
            <w:tcW w:type="dxa" w:w="11112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/>
                <w:b/>
                <w:color w:val="1A2744"/>
                <w:sz w:val="20"/>
              </w:rPr>
              <w:t>12.</w:t>
            </w:r>
          </w:p>
        </w:tc>
        <w:tc>
          <w:tcPr>
            <w:tcW w:type="dxa" w:w="11112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</w:tc>
      </w:tr>
    </w:tbl>
    <w:p>
      <w:pPr>
        <w:spacing w:before="40"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041"/>
        <w:gridCol w:w="5103"/>
        <w:gridCol w:w="5443"/>
      </w:tblGrid>
      <w:tr>
        <w:tc>
          <w:tcPr>
            <w:tcW w:type="dxa" w:w="13039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4" w:color="000000"/>
                <w:left w:val="single" w:sz="4" w:color="000000"/>
                <w:bottom w:val="single" w:sz="4" w:color="000000"/>
                <w:right w:val="single" w:sz="4" w:color="000000"/>
                <w:insideH w:val="single" w:sz="4" w:color="000000"/>
                <w:insideV w:val="single" w:sz="4" w:color="000000"/>
              </w:tblBorders>
            </w:tblPr>
            <w:tblGrid>
              <w:gridCol w:w="3061"/>
              <w:gridCol w:w="907"/>
              <w:gridCol w:w="907"/>
              <w:gridCol w:w="907"/>
              <w:gridCol w:w="907"/>
              <w:gridCol w:w="907"/>
              <w:gridCol w:w="907"/>
              <w:gridCol w:w="907"/>
              <w:gridCol w:w="907"/>
              <w:gridCol w:w="907"/>
              <w:gridCol w:w="907"/>
              <w:gridCol w:w="907"/>
            </w:tblGrid>
            <w:tr>
              <w:trPr>
                <w:trHeight w:val="340" w:hRule="atLeast"/>
              </w:trPr>
              <w:tc>
                <w:tcPr>
                  <w:tcW w:type="dxa" w:w="3061"/>
                  <w:shd w:fill="1A2744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16"/>
                    </w:rPr>
                    <w:t>PUMP OIL LEVEL</w:t>
                  </w:r>
                </w:p>
              </w:tc>
              <w:tc>
                <w:tcPr>
                  <w:tcW w:type="dxa" w:w="907"/>
                  <w:shd w:fill="1A2744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16"/>
                    </w:rPr>
                    <w:t>BP1</w:t>
                  </w:r>
                </w:p>
              </w:tc>
              <w:tc>
                <w:tcPr>
                  <w:tcW w:type="dxa" w:w="907"/>
                  <w:shd w:fill="1A2744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16"/>
                    </w:rPr>
                    <w:t>BP2</w:t>
                  </w:r>
                </w:p>
              </w:tc>
              <w:tc>
                <w:tcPr>
                  <w:tcW w:type="dxa" w:w="907"/>
                  <w:shd w:fill="1A2744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16"/>
                    </w:rPr>
                    <w:t>BP3</w:t>
                  </w:r>
                </w:p>
              </w:tc>
              <w:tc>
                <w:tcPr>
                  <w:tcW w:type="dxa" w:w="907"/>
                  <w:shd w:fill="1A2744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16"/>
                    </w:rPr>
                    <w:t>BP4</w:t>
                  </w:r>
                </w:p>
              </w:tc>
              <w:tc>
                <w:tcPr>
                  <w:tcW w:type="dxa" w:w="907"/>
                  <w:shd w:fill="1A2744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16"/>
                    </w:rPr>
                    <w:t>BP5</w:t>
                  </w:r>
                </w:p>
              </w:tc>
              <w:tc>
                <w:tcPr>
                  <w:tcW w:type="dxa" w:w="907"/>
                  <w:shd w:fill="1A2744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16"/>
                    </w:rPr>
                    <w:t>RP1</w:t>
                  </w:r>
                </w:p>
              </w:tc>
              <w:tc>
                <w:tcPr>
                  <w:tcW w:type="dxa" w:w="907"/>
                  <w:shd w:fill="1A2744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16"/>
                    </w:rPr>
                    <w:t>RP2</w:t>
                  </w:r>
                </w:p>
              </w:tc>
              <w:tc>
                <w:tcPr>
                  <w:tcW w:type="dxa" w:w="907"/>
                  <w:shd w:fill="1A2744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16"/>
                    </w:rPr>
                    <w:t>RP3</w:t>
                  </w:r>
                </w:p>
              </w:tc>
              <w:tc>
                <w:tcPr>
                  <w:tcW w:type="dxa" w:w="907"/>
                  <w:shd w:fill="1A2744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16"/>
                    </w:rPr>
                    <w:t>DP1</w:t>
                  </w:r>
                </w:p>
              </w:tc>
              <w:tc>
                <w:tcPr>
                  <w:tcW w:type="dxa" w:w="907"/>
                  <w:shd w:fill="1A2744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16"/>
                    </w:rPr>
                    <w:t>DP2</w:t>
                  </w:r>
                </w:p>
              </w:tc>
              <w:tc>
                <w:tcPr>
                  <w:tcW w:type="dxa" w:w="907"/>
                  <w:shd w:fill="1A2744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16"/>
                    </w:rPr>
                    <w:t>DP3</w:t>
                  </w:r>
                </w:p>
              </w:tc>
            </w:tr>
            <w:tr>
              <w:trPr>
                <w:trHeight w:val="453" w:hRule="atLeast"/>
              </w:trPr>
              <w:tc>
                <w:tcPr>
                  <w:tcW w:type="dxa" w:w="3061"/>
                  <w:shd w:fill="E8F5F3" w:val="clear"/>
                  <w:vAlign w:val="cente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rFonts w:ascii="Arial" w:hAnsi="Arial"/>
                      <w:b/>
                      <w:color w:val="1A2744"/>
                      <w:sz w:val="18"/>
                    </w:rPr>
                    <w:t>OK</w:t>
                  </w:r>
                </w:p>
              </w:tc>
              <w:tc>
                <w:tcPr>
                  <w:tcW w:type="dxa" w:w="907"/>
                  <w:shd w:fill="FFFFFF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  <w:tc>
                <w:tcPr>
                  <w:tcW w:type="dxa" w:w="907"/>
                  <w:shd w:fill="FFFFFF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  <w:tc>
                <w:tcPr>
                  <w:tcW w:type="dxa" w:w="907"/>
                  <w:shd w:fill="FFFFFF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  <w:tc>
                <w:tcPr>
                  <w:tcW w:type="dxa" w:w="907"/>
                  <w:shd w:fill="FFFFFF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  <w:tc>
                <w:tcPr>
                  <w:tcW w:type="dxa" w:w="907"/>
                  <w:shd w:fill="FFFFFF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  <w:tc>
                <w:tcPr>
                  <w:tcW w:type="dxa" w:w="907"/>
                  <w:shd w:fill="FFFFFF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  <w:tc>
                <w:tcPr>
                  <w:tcW w:type="dxa" w:w="907"/>
                  <w:shd w:fill="FFFFFF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  <w:tc>
                <w:tcPr>
                  <w:tcW w:type="dxa" w:w="907"/>
                  <w:shd w:fill="FFFFFF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  <w:tc>
                <w:tcPr>
                  <w:tcW w:type="dxa" w:w="907"/>
                  <w:shd w:fill="FFFFFF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  <w:tc>
                <w:tcPr>
                  <w:tcW w:type="dxa" w:w="907"/>
                  <w:shd w:fill="FFFFFF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  <w:tc>
                <w:tcPr>
                  <w:tcW w:type="dxa" w:w="907"/>
                  <w:shd w:fill="FFFFFF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</w:tr>
            <w:tr>
              <w:trPr>
                <w:trHeight w:val="453" w:hRule="atLeast"/>
              </w:trPr>
              <w:tc>
                <w:tcPr>
                  <w:tcW w:type="dxa" w:w="3061"/>
                  <w:shd w:fill="E8F5F3" w:val="clear"/>
                  <w:vAlign w:val="cente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rFonts w:ascii="Arial" w:hAnsi="Arial"/>
                      <w:b/>
                      <w:color w:val="1A2744"/>
                      <w:sz w:val="18"/>
                    </w:rPr>
                    <w:t>NOT OK</w:t>
                  </w:r>
                </w:p>
              </w:tc>
              <w:tc>
                <w:tcPr>
                  <w:tcW w:type="dxa" w:w="907"/>
                  <w:shd w:fill="FFFFFF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  <w:tc>
                <w:tcPr>
                  <w:tcW w:type="dxa" w:w="907"/>
                  <w:shd w:fill="FFFFFF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  <w:tc>
                <w:tcPr>
                  <w:tcW w:type="dxa" w:w="907"/>
                  <w:shd w:fill="FFFFFF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  <w:tc>
                <w:tcPr>
                  <w:tcW w:type="dxa" w:w="907"/>
                  <w:shd w:fill="FFFFFF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  <w:tc>
                <w:tcPr>
                  <w:tcW w:type="dxa" w:w="907"/>
                  <w:shd w:fill="FFFFFF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  <w:tc>
                <w:tcPr>
                  <w:tcW w:type="dxa" w:w="907"/>
                  <w:shd w:fill="FFFFFF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  <w:tc>
                <w:tcPr>
                  <w:tcW w:type="dxa" w:w="907"/>
                  <w:shd w:fill="FFFFFF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  <w:tc>
                <w:tcPr>
                  <w:tcW w:type="dxa" w:w="907"/>
                  <w:shd w:fill="FFFFFF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  <w:tc>
                <w:tcPr>
                  <w:tcW w:type="dxa" w:w="907"/>
                  <w:shd w:fill="FFFFFF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  <w:tc>
                <w:tcPr>
                  <w:tcW w:type="dxa" w:w="907"/>
                  <w:shd w:fill="FFFFFF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  <w:tc>
                <w:tcPr>
                  <w:tcW w:type="dxa" w:w="907"/>
                  <w:shd w:fill="FFFFFF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</w:tr>
            <w:tr>
              <w:trPr>
                <w:trHeight w:val="453" w:hRule="atLeast"/>
              </w:trPr>
              <w:tc>
                <w:tcPr>
                  <w:tcW w:type="dxa" w:w="3061"/>
                  <w:shd w:fill="E8F5F3" w:val="clear"/>
                  <w:vAlign w:val="cente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rFonts w:ascii="Arial" w:hAnsi="Arial"/>
                      <w:b/>
                      <w:color w:val="1A2744"/>
                      <w:sz w:val="18"/>
                    </w:rPr>
                    <w:t>REMARKS</w:t>
                  </w:r>
                </w:p>
              </w:tc>
              <w:tc>
                <w:tcPr>
                  <w:tcW w:type="dxa" w:w="907"/>
                  <w:shd w:fill="FFFFFF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  <w:tc>
                <w:tcPr>
                  <w:tcW w:type="dxa" w:w="907"/>
                  <w:shd w:fill="FFFFFF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  <w:tc>
                <w:tcPr>
                  <w:tcW w:type="dxa" w:w="907"/>
                  <w:shd w:fill="FFFFFF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  <w:tc>
                <w:tcPr>
                  <w:tcW w:type="dxa" w:w="907"/>
                  <w:shd w:fill="FFFFFF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  <w:tc>
                <w:tcPr>
                  <w:tcW w:type="dxa" w:w="907"/>
                  <w:shd w:fill="FFFFFF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  <w:tc>
                <w:tcPr>
                  <w:tcW w:type="dxa" w:w="907"/>
                  <w:shd w:fill="FFFFFF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  <w:tc>
                <w:tcPr>
                  <w:tcW w:type="dxa" w:w="907"/>
                  <w:shd w:fill="FFFFFF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  <w:tc>
                <w:tcPr>
                  <w:tcW w:type="dxa" w:w="907"/>
                  <w:shd w:fill="FFFFFF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  <w:tc>
                <w:tcPr>
                  <w:tcW w:type="dxa" w:w="907"/>
                  <w:shd w:fill="FFFFFF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  <w:tc>
                <w:tcPr>
                  <w:tcW w:type="dxa" w:w="907"/>
                  <w:shd w:fill="FFFFFF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  <w:tc>
                <w:tcPr>
                  <w:tcW w:type="dxa" w:w="907"/>
                  <w:shd w:fill="FFFFFF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</w:tr>
          </w:tbl>
          <w:p/>
        </w:tc>
        <w:tc>
          <w:tcPr>
            <w:tcW w:type="dxa" w:w="5102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4" w:color="000000"/>
                <w:left w:val="single" w:sz="4" w:color="000000"/>
                <w:bottom w:val="single" w:sz="4" w:color="000000"/>
                <w:right w:val="single" w:sz="4" w:color="000000"/>
                <w:insideH w:val="single" w:sz="4" w:color="000000"/>
                <w:insideV w:val="single" w:sz="4" w:color="000000"/>
              </w:tblBorders>
            </w:tblPr>
            <w:tblGrid>
              <w:gridCol w:w="1587"/>
              <w:gridCol w:w="1701"/>
              <w:gridCol w:w="1701"/>
            </w:tblGrid>
            <w:tr>
              <w:trPr>
                <w:trHeight w:val="340" w:hRule="atLeast"/>
              </w:trPr>
              <w:tc>
                <w:tcPr>
                  <w:tcW w:type="dxa" w:w="1587"/>
                  <w:shd w:fill="1A2744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16"/>
                    </w:rPr>
                    <w:t>POLYCOLD</w:t>
                  </w:r>
                </w:p>
              </w:tc>
              <w:tc>
                <w:tcPr>
                  <w:tcW w:type="dxa" w:w="1701"/>
                  <w:shd w:fill="1A2744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16"/>
                    </w:rPr>
                    <w:t>SUCTION</w:t>
                  </w:r>
                </w:p>
              </w:tc>
              <w:tc>
                <w:tcPr>
                  <w:tcW w:type="dxa" w:w="1701"/>
                  <w:shd w:fill="1A2744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16"/>
                    </w:rPr>
                    <w:t>DISCHARGE</w:t>
                  </w:r>
                </w:p>
              </w:tc>
            </w:tr>
            <w:tr>
              <w:trPr>
                <w:trHeight w:val="453" w:hRule="atLeast"/>
              </w:trPr>
              <w:tc>
                <w:tcPr>
                  <w:tcW w:type="dxa" w:w="1587"/>
                  <w:shd w:fill="E8F5F3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1A2744"/>
                      <w:sz w:val="18"/>
                    </w:rPr>
                    <w:t>PC1</w:t>
                  </w:r>
                </w:p>
              </w:tc>
              <w:tc>
                <w:tcPr>
                  <w:tcW w:type="dxa" w:w="1701"/>
                  <w:shd w:fill="FFFFFF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  <w:tc>
                <w:tcPr>
                  <w:tcW w:type="dxa" w:w="1701"/>
                  <w:shd w:fill="FFFFFF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</w:tr>
            <w:tr>
              <w:trPr>
                <w:trHeight w:val="453" w:hRule="atLeast"/>
              </w:trPr>
              <w:tc>
                <w:tcPr>
                  <w:tcW w:type="dxa" w:w="1587"/>
                  <w:shd w:fill="E8F5F3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1A2744"/>
                      <w:sz w:val="18"/>
                    </w:rPr>
                    <w:t>PC2</w:t>
                  </w:r>
                </w:p>
              </w:tc>
              <w:tc>
                <w:tcPr>
                  <w:tcW w:type="dxa" w:w="1701"/>
                  <w:shd w:fill="FFFFFF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  <w:tc>
                <w:tcPr>
                  <w:tcW w:type="dxa" w:w="1701"/>
                  <w:shd w:fill="FFFFFF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</w:tr>
            <w:tr>
              <w:trPr>
                <w:trHeight w:val="453" w:hRule="atLeast"/>
              </w:trPr>
              <w:tc>
                <w:tcPr>
                  <w:tcW w:type="dxa" w:w="1587"/>
                  <w:shd w:fill="E8F5F3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1A2744"/>
                      <w:sz w:val="18"/>
                    </w:rPr>
                    <w:t>PC3</w:t>
                  </w:r>
                </w:p>
              </w:tc>
              <w:tc>
                <w:tcPr>
                  <w:tcW w:type="dxa" w:w="1701"/>
                  <w:shd w:fill="FFFFFF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  <w:tc>
                <w:tcPr>
                  <w:tcW w:type="dxa" w:w="1701"/>
                  <w:shd w:fill="FFFFFF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</w:tr>
          </w:tbl>
          <w:p/>
        </w:tc>
        <w:tc>
          <w:tcPr>
            <w:tcW w:type="dxa" w:w="5443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4" w:color="000000"/>
                <w:left w:val="single" w:sz="4" w:color="000000"/>
                <w:bottom w:val="single" w:sz="4" w:color="000000"/>
                <w:right w:val="single" w:sz="4" w:color="000000"/>
                <w:insideH w:val="single" w:sz="4" w:color="000000"/>
                <w:insideV w:val="single" w:sz="4" w:color="000000"/>
              </w:tblBorders>
            </w:tblPr>
            <w:tblGrid>
              <w:gridCol w:w="3402"/>
              <w:gridCol w:w="1927"/>
            </w:tblGrid>
            <w:tr>
              <w:trPr>
                <w:trHeight w:val="340" w:hRule="atLeast"/>
              </w:trPr>
              <w:tc>
                <w:tcPr>
                  <w:tcW w:type="dxa" w:w="3402"/>
                  <w:shd w:fill="1A2744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16"/>
                    </w:rPr>
                    <w:t>WASTE</w:t>
                  </w:r>
                </w:p>
              </w:tc>
              <w:tc>
                <w:tcPr>
                  <w:tcW w:type="dxa" w:w="1928"/>
                  <w:shd w:fill="1A2744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16"/>
                    </w:rPr>
                    <w:t>QTY</w:t>
                  </w:r>
                </w:p>
              </w:tc>
            </w:tr>
            <w:tr>
              <w:trPr>
                <w:trHeight w:val="453" w:hRule="atLeast"/>
              </w:trPr>
              <w:tc>
                <w:tcPr>
                  <w:tcW w:type="dxa" w:w="3402"/>
                  <w:shd w:fill="E8F5F3" w:val="clear"/>
                  <w:vAlign w:val="cente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rFonts w:ascii="Arial" w:hAnsi="Arial"/>
                      <w:b/>
                      <w:color w:val="1A2744"/>
                      <w:sz w:val="18"/>
                    </w:rPr>
                    <w:t>BARE WASTE</w:t>
                  </w:r>
                </w:p>
              </w:tc>
              <w:tc>
                <w:tcPr>
                  <w:tcW w:type="dxa" w:w="1928"/>
                  <w:shd w:fill="FFFFFF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</w:tr>
            <w:tr>
              <w:trPr>
                <w:trHeight w:val="453" w:hRule="atLeast"/>
              </w:trPr>
              <w:tc>
                <w:tcPr>
                  <w:tcW w:type="dxa" w:w="3402"/>
                  <w:shd w:fill="E8F5F3" w:val="clear"/>
                  <w:vAlign w:val="cente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rFonts w:ascii="Arial" w:hAnsi="Arial"/>
                      <w:b/>
                      <w:color w:val="1A2744"/>
                      <w:sz w:val="18"/>
                    </w:rPr>
                    <w:t>AL SCRAP</w:t>
                  </w:r>
                </w:p>
              </w:tc>
              <w:tc>
                <w:tcPr>
                  <w:tcW w:type="dxa" w:w="1928"/>
                  <w:shd w:fill="FFFFFF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</w:tr>
          </w:tbl>
          <w:p/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2" w:color="1A2744"/>
          <w:left w:val="single" w:sz="12" w:color="1A2744"/>
          <w:bottom w:val="single" w:sz="12" w:color="1A2744"/>
          <w:right w:val="single" w:sz="12" w:color="1A2744"/>
          <w:insideH w:val="single" w:sz="12" w:color="1A2744"/>
          <w:insideV w:val="single" w:sz="12" w:color="1A2744"/>
        </w:tblBorders>
      </w:tblPr>
      <w:tblGrid>
        <w:gridCol w:w="2268"/>
        <w:gridCol w:w="16669"/>
        <w:gridCol w:w="4536"/>
      </w:tblGrid>
      <w:tr>
        <w:tc>
          <w:tcPr>
            <w:tcW w:type="dxa" w:w="2268"/>
            <w:vMerge w:val="restart"/>
            <w:shd w:fill="FFFFFF" w:val="clear"/>
            <w:vAlign w:val="center"/>
          </w:tcPr>
          <w:p>
            <w:pPr>
              <w:spacing w:before="6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ks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60"/>
              <w:jc w:val="center"/>
            </w:pPr>
            <w:r>
              <w:rPr>
                <w:rFonts w:ascii="Arial" w:hAnsi="Arial"/>
                <w:b/>
                <w:color w:val="1A2744"/>
                <w:sz w:val="22"/>
              </w:rPr>
              <w:t>VKS TECH</w:t>
            </w:r>
          </w:p>
        </w:tc>
        <w:tc>
          <w:tcPr>
            <w:tcW w:type="dxa" w:w="1666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30"/>
              </w:rPr>
              <w:t>INTEGRATED MANAGEMENT SYSTEM</w:t>
            </w:r>
          </w:p>
          <w:p>
            <w:pPr>
              <w:spacing w:before="40" w:after="0"/>
              <w:jc w:val="center"/>
            </w:pPr>
            <w:r>
              <w:rPr>
                <w:rFonts w:ascii="Arial" w:hAnsi="Arial"/>
                <w:i/>
                <w:color w:val="0D8C7E"/>
                <w:sz w:val="18"/>
              </w:rPr>
              <w:t>vkstech.com</w:t>
            </w:r>
          </w:p>
        </w:tc>
        <w:tc>
          <w:tcPr>
            <w:tcW w:type="dxa" w:w="4535"/>
            <w:vMerge w:val="restart"/>
            <w:shd w:fill="FFFFFF" w:val="clear"/>
            <w:vAlign w:val="center"/>
          </w:tcPr>
          <w:p>
            <w:pPr>
              <w:spacing w:before="40" w:after="0"/>
              <w:jc w:val="left"/>
            </w:pPr>
            <w:r/>
            <w:r>
              <w:rPr>
                <w:rFonts w:ascii="Arial" w:hAnsi="Arial"/>
                <w:b/>
                <w:color w:val="1A2744"/>
                <w:sz w:val="20"/>
              </w:rPr>
              <w:t xml:space="preserve">FORMAT NO: </w:t>
            </w:r>
            <w:r>
              <w:rPr>
                <w:rFonts w:ascii="Arial" w:hAnsi="Arial"/>
                <w:b/>
                <w:color w:val="E85D26"/>
                <w:sz w:val="20"/>
              </w:rPr>
              <w:t>VKS/MET/F/01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A2744"/>
                <w:sz w:val="20"/>
              </w:rPr>
              <w:t xml:space="preserve">ISSUE NO: </w:t>
            </w:r>
            <w:r>
              <w:rPr>
                <w:rFonts w:ascii="Arial" w:hAnsi="Arial"/>
                <w:b w:val="0"/>
                <w:color w:val="1A2744"/>
                <w:sz w:val="20"/>
              </w:rPr>
              <w:t>01   REV: 00</w:t>
            </w:r>
          </w:p>
          <w:p>
            <w:pPr>
              <w:spacing w:before="0" w:after="40"/>
              <w:jc w:val="left"/>
            </w:pPr>
            <w:r>
              <w:rPr>
                <w:rFonts w:ascii="Arial" w:hAnsi="Arial"/>
                <w:b/>
                <w:color w:val="1A2744"/>
                <w:sz w:val="20"/>
              </w:rPr>
              <w:t xml:space="preserve">EFFECTIVE DATE: </w:t>
            </w:r>
            <w:r>
              <w:rPr>
                <w:rFonts w:ascii="Arial" w:hAnsi="Arial"/>
                <w:b w:val="0"/>
                <w:color w:val="1A2744"/>
                <w:sz w:val="20"/>
              </w:rPr>
              <w:t>01.04.2026</w:t>
            </w:r>
          </w:p>
        </w:tc>
      </w:tr>
      <w:tr>
        <w:tc>
          <w:tcPr>
            <w:tcW w:type="dxa" w:w="2268"/>
            <w:vMerge/>
          </w:tcPr>
          <w:p/>
        </w:tc>
        <w:tc>
          <w:tcPr>
            <w:tcW w:type="dxa" w:w="1666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0D8C7E"/>
                <w:sz w:val="28"/>
              </w:rPr>
              <w:t>METALIZER LOG BOOK</w:t>
            </w:r>
          </w:p>
        </w:tc>
        <w:tc>
          <w:tcPr>
            <w:tcW w:type="dxa" w:w="4535"/>
            <w:vMerge/>
          </w:tcPr>
          <w:p/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4536"/>
        <w:gridCol w:w="8391"/>
        <w:gridCol w:w="2268"/>
        <w:gridCol w:w="8391"/>
      </w:tblGrid>
      <w:tr>
        <w:trPr>
          <w:trHeight w:val="396" w:hRule="atLeast"/>
        </w:trPr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2744"/>
                <w:sz w:val="20"/>
              </w:rPr>
              <w:t>Shift IN charge ……………………………</w:t>
            </w:r>
          </w:p>
        </w:tc>
        <w:tc>
          <w:tcPr>
            <w:tcW w:type="dxa" w:w="8391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2744"/>
                <w:sz w:val="20"/>
              </w:rPr>
              <w:t>DATE ……………………………</w:t>
            </w:r>
          </w:p>
        </w:tc>
        <w:tc>
          <w:tcPr>
            <w:tcW w:type="dxa" w:w="8391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rPr>
          <w:trHeight w:val="396" w:hRule="atLeast"/>
        </w:trPr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2744"/>
                <w:sz w:val="20"/>
              </w:rPr>
              <w:t>Operator Name ……………………………</w:t>
            </w:r>
          </w:p>
        </w:tc>
        <w:tc>
          <w:tcPr>
            <w:tcW w:type="dxa" w:w="8391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2744"/>
                <w:sz w:val="20"/>
              </w:rPr>
              <w:t>SHIFT ……………………………</w:t>
            </w:r>
          </w:p>
        </w:tc>
        <w:tc>
          <w:tcPr>
            <w:tcW w:type="dxa" w:w="8391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rPr>
          <w:trHeight w:val="396" w:hRule="atLeast"/>
        </w:trPr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2744"/>
                <w:sz w:val="20"/>
              </w:rPr>
              <w:t>Trainee operator ……………………………</w:t>
            </w:r>
          </w:p>
        </w:tc>
        <w:tc>
          <w:tcPr>
            <w:tcW w:type="dxa" w:w="8391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839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</w:tbl>
    <w:p>
      <w:pPr>
        <w:spacing w:before="40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1892"/>
        <w:gridCol w:w="1892"/>
        <w:gridCol w:w="1135"/>
        <w:gridCol w:w="756"/>
        <w:gridCol w:w="1387"/>
        <w:gridCol w:w="1765"/>
        <w:gridCol w:w="1387"/>
        <w:gridCol w:w="1387"/>
        <w:gridCol w:w="1135"/>
        <w:gridCol w:w="1135"/>
        <w:gridCol w:w="1387"/>
        <w:gridCol w:w="1387"/>
        <w:gridCol w:w="1387"/>
        <w:gridCol w:w="1135"/>
        <w:gridCol w:w="1135"/>
        <w:gridCol w:w="1387"/>
        <w:gridCol w:w="1892"/>
      </w:tblGrid>
      <w:tr>
        <w:trPr>
          <w:trHeight w:val="340" w:hRule="atLeast"/>
        </w:trPr>
        <w:tc>
          <w:tcPr>
            <w:tcW w:type="dxa" w:w="1892"/>
            <w:vMerge w:val="restart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Metallising</w:t>
              <w:br/>
              <w:t>Film Type</w:t>
            </w:r>
          </w:p>
        </w:tc>
        <w:tc>
          <w:tcPr>
            <w:tcW w:type="dxa" w:w="1892"/>
            <w:vMerge w:val="restart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Bare Film Roll</w:t>
              <w:br/>
              <w:t>Number</w:t>
            </w:r>
          </w:p>
        </w:tc>
        <w:tc>
          <w:tcPr>
            <w:tcW w:type="dxa" w:w="1135"/>
            <w:vMerge w:val="restart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Width</w:t>
              <w:br/>
              <w:t>(MTR)</w:t>
            </w:r>
          </w:p>
        </w:tc>
        <w:tc>
          <w:tcPr>
            <w:tcW w:type="dxa" w:w="757"/>
            <w:vMerge w:val="restart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MIC.</w:t>
            </w:r>
          </w:p>
        </w:tc>
        <w:tc>
          <w:tcPr>
            <w:tcW w:type="dxa" w:w="1387"/>
            <w:vMerge w:val="restart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Length</w:t>
              <w:br/>
              <w:t>(MTR) Input</w:t>
            </w:r>
          </w:p>
        </w:tc>
        <w:tc>
          <w:tcPr>
            <w:tcW w:type="dxa" w:w="1766"/>
            <w:vMerge w:val="restart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Metallising</w:t>
              <w:br/>
              <w:t>Roll Number</w:t>
            </w:r>
          </w:p>
        </w:tc>
        <w:tc>
          <w:tcPr>
            <w:tcW w:type="dxa" w:w="1387"/>
            <w:vMerge w:val="restart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Output</w:t>
              <w:br/>
              <w:t>length</w:t>
            </w:r>
          </w:p>
        </w:tc>
        <w:tc>
          <w:tcPr>
            <w:tcW w:type="dxa" w:w="1387"/>
            <w:vMerge w:val="restart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M/C Speed</w:t>
              <w:br/>
              <w:t>M/MIN.</w:t>
            </w:r>
          </w:p>
        </w:tc>
        <w:tc>
          <w:tcPr>
            <w:tcW w:type="dxa" w:w="1135"/>
            <w:vMerge w:val="restart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Required</w:t>
              <w:br/>
              <w:t>OD</w:t>
            </w:r>
          </w:p>
        </w:tc>
        <w:tc>
          <w:tcPr>
            <w:tcW w:type="dxa" w:w="1135"/>
            <w:vMerge w:val="restart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Wire</w:t>
              <w:br/>
              <w:t>Feed</w:t>
            </w:r>
          </w:p>
        </w:tc>
        <w:tc>
          <w:tcPr>
            <w:tcW w:type="dxa" w:w="1387"/>
            <w:vMerge w:val="restart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Input</w:t>
              <w:br/>
              <w:t>N.WT. (KG)</w:t>
            </w:r>
          </w:p>
        </w:tc>
        <w:tc>
          <w:tcPr>
            <w:tcW w:type="dxa" w:w="1387"/>
            <w:vMerge w:val="restart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Output</w:t>
              <w:br/>
              <w:t>N.WT. (KG)</w:t>
            </w:r>
          </w:p>
        </w:tc>
        <w:tc>
          <w:tcPr>
            <w:tcW w:type="dxa" w:w="1387"/>
            <w:vMerge w:val="restart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WASTE</w:t>
            </w:r>
          </w:p>
        </w:tc>
        <w:tc>
          <w:tcPr>
            <w:tcW w:type="dxa" w:w="5549"/>
            <w:gridSpan w:val="4"/>
            <w:shd w:fill="1A5F6B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ENGINEERING DOWN TIME</w:t>
            </w:r>
          </w:p>
        </w:tc>
      </w:tr>
      <w:tr>
        <w:trPr>
          <w:trHeight w:val="453" w:hRule="atLeast"/>
        </w:trPr>
        <w:tc>
          <w:tcPr>
            <w:tcW w:type="dxa" w:w="1892"/>
            <w:vMerge/>
          </w:tcPr>
          <w:p/>
        </w:tc>
        <w:tc>
          <w:tcPr>
            <w:tcW w:type="dxa" w:w="1892"/>
            <w:vMerge/>
          </w:tcPr>
          <w:p/>
        </w:tc>
        <w:tc>
          <w:tcPr>
            <w:tcW w:type="dxa" w:w="1135"/>
            <w:vMerge/>
          </w:tcPr>
          <w:p/>
        </w:tc>
        <w:tc>
          <w:tcPr>
            <w:tcW w:type="dxa" w:w="757"/>
            <w:vMerge/>
          </w:tcPr>
          <w:p/>
        </w:tc>
        <w:tc>
          <w:tcPr>
            <w:tcW w:type="dxa" w:w="1387"/>
            <w:vMerge/>
          </w:tcPr>
          <w:p/>
        </w:tc>
        <w:tc>
          <w:tcPr>
            <w:tcW w:type="dxa" w:w="1766"/>
            <w:vMerge/>
          </w:tcPr>
          <w:p/>
        </w:tc>
        <w:tc>
          <w:tcPr>
            <w:tcW w:type="dxa" w:w="1387"/>
            <w:vMerge/>
          </w:tcPr>
          <w:p/>
        </w:tc>
        <w:tc>
          <w:tcPr>
            <w:tcW w:type="dxa" w:w="1387"/>
            <w:vMerge/>
          </w:tcPr>
          <w:p/>
        </w:tc>
        <w:tc>
          <w:tcPr>
            <w:tcW w:type="dxa" w:w="1135"/>
            <w:vMerge/>
          </w:tcPr>
          <w:p/>
        </w:tc>
        <w:tc>
          <w:tcPr>
            <w:tcW w:type="dxa" w:w="1135"/>
            <w:vMerge/>
          </w:tcPr>
          <w:p/>
        </w:tc>
        <w:tc>
          <w:tcPr>
            <w:tcW w:type="dxa" w:w="1387"/>
            <w:vMerge/>
          </w:tcPr>
          <w:p/>
        </w:tc>
        <w:tc>
          <w:tcPr>
            <w:tcW w:type="dxa" w:w="1387"/>
            <w:vMerge/>
          </w:tcPr>
          <w:p/>
        </w:tc>
        <w:tc>
          <w:tcPr>
            <w:tcW w:type="dxa" w:w="1387"/>
            <w:vMerge/>
          </w:tcPr>
          <w:p/>
        </w:tc>
        <w:tc>
          <w:tcPr>
            <w:tcW w:type="dxa" w:w="1135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FROM</w:t>
            </w:r>
          </w:p>
        </w:tc>
        <w:tc>
          <w:tcPr>
            <w:tcW w:type="dxa" w:w="1135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TO</w:t>
            </w:r>
          </w:p>
        </w:tc>
        <w:tc>
          <w:tcPr>
            <w:tcW w:type="dxa" w:w="1387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TOTAL</w:t>
            </w:r>
          </w:p>
        </w:tc>
        <w:tc>
          <w:tcPr>
            <w:tcW w:type="dxa" w:w="1892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REASON</w:t>
            </w:r>
          </w:p>
        </w:tc>
      </w:tr>
      <w:tr>
        <w:trPr>
          <w:trHeight w:val="453" w:hRule="atLeast"/>
        </w:trPr>
        <w:tc>
          <w:tcPr>
            <w:tcW w:type="dxa" w:w="1892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892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135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5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8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766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8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8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135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135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8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8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8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135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135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8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892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1892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892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135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5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8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766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8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8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135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135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8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8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8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135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135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8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892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1892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892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135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5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8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766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8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8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135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135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8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8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8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135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135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8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892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1892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892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135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5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8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766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8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8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135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135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8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8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8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135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135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8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892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1892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892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135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5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8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766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8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8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135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135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8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8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8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135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135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8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892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1892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892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135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5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8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766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8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8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135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135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8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8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8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135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135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8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892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1892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892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135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5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8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766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8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8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135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135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8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8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8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135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135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8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892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1892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892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135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5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8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766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8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8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135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135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8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8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8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135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135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8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892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pPr>
        <w:spacing w:before="60"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474"/>
        <w:gridCol w:w="11113"/>
      </w:tblGrid>
      <w:tr>
        <w:tc>
          <w:tcPr>
            <w:tcW w:type="dxa" w:w="12472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4" w:color="000000"/>
                <w:left w:val="single" w:sz="4" w:color="000000"/>
                <w:bottom w:val="single" w:sz="4" w:color="000000"/>
                <w:right w:val="single" w:sz="4" w:color="000000"/>
                <w:insideH w:val="single" w:sz="4" w:color="000000"/>
                <w:insideV w:val="single" w:sz="4" w:color="000000"/>
              </w:tblBorders>
            </w:tblPr>
            <w:tblGrid>
              <w:gridCol w:w="2835"/>
              <w:gridCol w:w="963"/>
              <w:gridCol w:w="963"/>
              <w:gridCol w:w="963"/>
              <w:gridCol w:w="963"/>
              <w:gridCol w:w="963"/>
              <w:gridCol w:w="963"/>
              <w:gridCol w:w="963"/>
              <w:gridCol w:w="963"/>
              <w:gridCol w:w="963"/>
              <w:gridCol w:w="963"/>
            </w:tblGrid>
            <w:tr>
              <w:trPr>
                <w:trHeight w:val="396" w:hRule="atLeast"/>
              </w:trPr>
              <w:tc>
                <w:tcPr>
                  <w:tcW w:type="dxa" w:w="2835"/>
                  <w:shd w:fill="1A2744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0"/>
                    </w:rPr>
                    <w:t>Cycle No</w:t>
                  </w:r>
                </w:p>
              </w:tc>
              <w:tc>
                <w:tcPr>
                  <w:tcW w:type="dxa" w:w="964"/>
                  <w:shd w:fill="1A2744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0"/>
                    </w:rPr>
                    <w:t>1</w:t>
                  </w:r>
                </w:p>
              </w:tc>
              <w:tc>
                <w:tcPr>
                  <w:tcW w:type="dxa" w:w="964"/>
                  <w:shd w:fill="1A2744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0"/>
                    </w:rPr>
                    <w:t>2</w:t>
                  </w:r>
                </w:p>
              </w:tc>
              <w:tc>
                <w:tcPr>
                  <w:tcW w:type="dxa" w:w="964"/>
                  <w:shd w:fill="1A2744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0"/>
                    </w:rPr>
                    <w:t>3</w:t>
                  </w:r>
                </w:p>
              </w:tc>
              <w:tc>
                <w:tcPr>
                  <w:tcW w:type="dxa" w:w="964"/>
                  <w:shd w:fill="1A2744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0"/>
                    </w:rPr>
                    <w:t>4</w:t>
                  </w:r>
                </w:p>
              </w:tc>
              <w:tc>
                <w:tcPr>
                  <w:tcW w:type="dxa" w:w="964"/>
                  <w:shd w:fill="1A2744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0"/>
                    </w:rPr>
                    <w:t>5</w:t>
                  </w:r>
                </w:p>
              </w:tc>
              <w:tc>
                <w:tcPr>
                  <w:tcW w:type="dxa" w:w="964"/>
                  <w:shd w:fill="1A2744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0"/>
                    </w:rPr>
                    <w:t>6</w:t>
                  </w:r>
                </w:p>
              </w:tc>
              <w:tc>
                <w:tcPr>
                  <w:tcW w:type="dxa" w:w="964"/>
                  <w:shd w:fill="1A2744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0"/>
                    </w:rPr>
                    <w:t>7</w:t>
                  </w:r>
                </w:p>
              </w:tc>
              <w:tc>
                <w:tcPr>
                  <w:tcW w:type="dxa" w:w="964"/>
                  <w:shd w:fill="1A2744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0"/>
                    </w:rPr>
                    <w:t>8</w:t>
                  </w:r>
                </w:p>
              </w:tc>
              <w:tc>
                <w:tcPr>
                  <w:tcW w:type="dxa" w:w="964"/>
                  <w:shd w:fill="1A2744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0"/>
                    </w:rPr>
                    <w:t>9</w:t>
                  </w:r>
                </w:p>
              </w:tc>
              <w:tc>
                <w:tcPr>
                  <w:tcW w:type="dxa" w:w="964"/>
                  <w:shd w:fill="1A2744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0"/>
                    </w:rPr>
                    <w:t>10</w:t>
                  </w:r>
                </w:p>
              </w:tc>
            </w:tr>
            <w:tr>
              <w:trPr>
                <w:trHeight w:val="510" w:hRule="atLeast"/>
              </w:trPr>
              <w:tc>
                <w:tcPr>
                  <w:tcW w:type="dxa" w:w="2835"/>
                  <w:shd w:fill="E8F5F3" w:val="clear"/>
                  <w:vAlign w:val="cente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rFonts w:ascii="Arial" w:hAnsi="Arial"/>
                      <w:b/>
                      <w:color w:val="1A2744"/>
                      <w:sz w:val="16"/>
                    </w:rPr>
                    <w:t>Roll Setup(Min)</w:t>
                  </w:r>
                </w:p>
              </w:tc>
              <w:tc>
                <w:tcPr>
                  <w:tcW w:type="dxa" w:w="964"/>
                  <w:shd w:fill="FFFFFF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  <w:tc>
                <w:tcPr>
                  <w:tcW w:type="dxa" w:w="964"/>
                  <w:shd w:fill="FFFFFF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  <w:tc>
                <w:tcPr>
                  <w:tcW w:type="dxa" w:w="964"/>
                  <w:shd w:fill="FFFFFF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  <w:tc>
                <w:tcPr>
                  <w:tcW w:type="dxa" w:w="964"/>
                  <w:shd w:fill="FFFFFF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  <w:tc>
                <w:tcPr>
                  <w:tcW w:type="dxa" w:w="964"/>
                  <w:shd w:fill="FFFFFF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  <w:tc>
                <w:tcPr>
                  <w:tcW w:type="dxa" w:w="964"/>
                  <w:shd w:fill="FFFFFF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  <w:tc>
                <w:tcPr>
                  <w:tcW w:type="dxa" w:w="964"/>
                  <w:shd w:fill="FFFFFF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  <w:tc>
                <w:tcPr>
                  <w:tcW w:type="dxa" w:w="964"/>
                  <w:shd w:fill="FFFFFF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  <w:tc>
                <w:tcPr>
                  <w:tcW w:type="dxa" w:w="964"/>
                  <w:shd w:fill="FFFFFF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  <w:tc>
                <w:tcPr>
                  <w:tcW w:type="dxa" w:w="964"/>
                  <w:shd w:fill="FFFFFF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</w:tr>
            <w:tr>
              <w:trPr>
                <w:trHeight w:val="510" w:hRule="atLeast"/>
              </w:trPr>
              <w:tc>
                <w:tcPr>
                  <w:tcW w:type="dxa" w:w="2835"/>
                  <w:shd w:fill="E8F5F3" w:val="clear"/>
                  <w:vAlign w:val="cente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rFonts w:ascii="Arial" w:hAnsi="Arial"/>
                      <w:b/>
                      <w:color w:val="1A2744"/>
                      <w:sz w:val="16"/>
                    </w:rPr>
                    <w:t>Vacuum + Heating(Min)</w:t>
                  </w:r>
                </w:p>
              </w:tc>
              <w:tc>
                <w:tcPr>
                  <w:tcW w:type="dxa" w:w="964"/>
                  <w:shd w:fill="F8F6F1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  <w:tc>
                <w:tcPr>
                  <w:tcW w:type="dxa" w:w="964"/>
                  <w:shd w:fill="F8F6F1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  <w:tc>
                <w:tcPr>
                  <w:tcW w:type="dxa" w:w="964"/>
                  <w:shd w:fill="F8F6F1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  <w:tc>
                <w:tcPr>
                  <w:tcW w:type="dxa" w:w="964"/>
                  <w:shd w:fill="F8F6F1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  <w:tc>
                <w:tcPr>
                  <w:tcW w:type="dxa" w:w="964"/>
                  <w:shd w:fill="F8F6F1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  <w:tc>
                <w:tcPr>
                  <w:tcW w:type="dxa" w:w="964"/>
                  <w:shd w:fill="F8F6F1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  <w:tc>
                <w:tcPr>
                  <w:tcW w:type="dxa" w:w="964"/>
                  <w:shd w:fill="F8F6F1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  <w:tc>
                <w:tcPr>
                  <w:tcW w:type="dxa" w:w="964"/>
                  <w:shd w:fill="F8F6F1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  <w:tc>
                <w:tcPr>
                  <w:tcW w:type="dxa" w:w="964"/>
                  <w:shd w:fill="F8F6F1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  <w:tc>
                <w:tcPr>
                  <w:tcW w:type="dxa" w:w="964"/>
                  <w:shd w:fill="F8F6F1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</w:tr>
            <w:tr>
              <w:trPr>
                <w:trHeight w:val="510" w:hRule="atLeast"/>
              </w:trPr>
              <w:tc>
                <w:tcPr>
                  <w:tcW w:type="dxa" w:w="2835"/>
                  <w:shd w:fill="E8F5F3" w:val="clear"/>
                  <w:vAlign w:val="cente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rFonts w:ascii="Arial" w:hAnsi="Arial"/>
                      <w:b/>
                      <w:color w:val="1A2744"/>
                      <w:sz w:val="16"/>
                    </w:rPr>
                    <w:t>Roll Running(Min)</w:t>
                  </w:r>
                </w:p>
              </w:tc>
              <w:tc>
                <w:tcPr>
                  <w:tcW w:type="dxa" w:w="964"/>
                  <w:shd w:fill="FFFFFF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  <w:tc>
                <w:tcPr>
                  <w:tcW w:type="dxa" w:w="964"/>
                  <w:shd w:fill="FFFFFF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  <w:tc>
                <w:tcPr>
                  <w:tcW w:type="dxa" w:w="964"/>
                  <w:shd w:fill="FFFFFF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  <w:tc>
                <w:tcPr>
                  <w:tcW w:type="dxa" w:w="964"/>
                  <w:shd w:fill="FFFFFF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  <w:tc>
                <w:tcPr>
                  <w:tcW w:type="dxa" w:w="964"/>
                  <w:shd w:fill="FFFFFF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  <w:tc>
                <w:tcPr>
                  <w:tcW w:type="dxa" w:w="964"/>
                  <w:shd w:fill="FFFFFF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  <w:tc>
                <w:tcPr>
                  <w:tcW w:type="dxa" w:w="964"/>
                  <w:shd w:fill="FFFFFF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  <w:tc>
                <w:tcPr>
                  <w:tcW w:type="dxa" w:w="964"/>
                  <w:shd w:fill="FFFFFF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  <w:tc>
                <w:tcPr>
                  <w:tcW w:type="dxa" w:w="964"/>
                  <w:shd w:fill="FFFFFF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  <w:tc>
                <w:tcPr>
                  <w:tcW w:type="dxa" w:w="964"/>
                  <w:shd w:fill="FFFFFF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</w:tr>
            <w:tr>
              <w:trPr>
                <w:trHeight w:val="510" w:hRule="atLeast"/>
              </w:trPr>
              <w:tc>
                <w:tcPr>
                  <w:tcW w:type="dxa" w:w="2835"/>
                  <w:shd w:fill="E8F5F3" w:val="clear"/>
                  <w:vAlign w:val="cente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rFonts w:ascii="Arial" w:hAnsi="Arial"/>
                      <w:b/>
                      <w:color w:val="1A2744"/>
                      <w:sz w:val="16"/>
                    </w:rPr>
                    <w:t>Vent(Min)</w:t>
                  </w:r>
                </w:p>
              </w:tc>
              <w:tc>
                <w:tcPr>
                  <w:tcW w:type="dxa" w:w="964"/>
                  <w:shd w:fill="F8F6F1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  <w:tc>
                <w:tcPr>
                  <w:tcW w:type="dxa" w:w="964"/>
                  <w:shd w:fill="F8F6F1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  <w:tc>
                <w:tcPr>
                  <w:tcW w:type="dxa" w:w="964"/>
                  <w:shd w:fill="F8F6F1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  <w:tc>
                <w:tcPr>
                  <w:tcW w:type="dxa" w:w="964"/>
                  <w:shd w:fill="F8F6F1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  <w:tc>
                <w:tcPr>
                  <w:tcW w:type="dxa" w:w="964"/>
                  <w:shd w:fill="F8F6F1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  <w:tc>
                <w:tcPr>
                  <w:tcW w:type="dxa" w:w="964"/>
                  <w:shd w:fill="F8F6F1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  <w:tc>
                <w:tcPr>
                  <w:tcW w:type="dxa" w:w="964"/>
                  <w:shd w:fill="F8F6F1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  <w:tc>
                <w:tcPr>
                  <w:tcW w:type="dxa" w:w="964"/>
                  <w:shd w:fill="F8F6F1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  <w:tc>
                <w:tcPr>
                  <w:tcW w:type="dxa" w:w="964"/>
                  <w:shd w:fill="F8F6F1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  <w:tc>
                <w:tcPr>
                  <w:tcW w:type="dxa" w:w="964"/>
                  <w:shd w:fill="F8F6F1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</w:tr>
            <w:tr>
              <w:trPr>
                <w:trHeight w:val="510" w:hRule="atLeast"/>
              </w:trPr>
              <w:tc>
                <w:tcPr>
                  <w:tcW w:type="dxa" w:w="2835"/>
                  <w:shd w:fill="E8F5F3" w:val="clear"/>
                  <w:vAlign w:val="cente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rFonts w:ascii="Arial" w:hAnsi="Arial"/>
                      <w:b/>
                      <w:color w:val="1A2744"/>
                      <w:sz w:val="16"/>
                    </w:rPr>
                    <w:t>Down time(Min)</w:t>
                  </w:r>
                </w:p>
              </w:tc>
              <w:tc>
                <w:tcPr>
                  <w:tcW w:type="dxa" w:w="964"/>
                  <w:shd w:fill="FFFFFF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  <w:tc>
                <w:tcPr>
                  <w:tcW w:type="dxa" w:w="964"/>
                  <w:shd w:fill="FFFFFF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  <w:tc>
                <w:tcPr>
                  <w:tcW w:type="dxa" w:w="964"/>
                  <w:shd w:fill="FFFFFF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  <w:tc>
                <w:tcPr>
                  <w:tcW w:type="dxa" w:w="964"/>
                  <w:shd w:fill="FFFFFF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  <w:tc>
                <w:tcPr>
                  <w:tcW w:type="dxa" w:w="964"/>
                  <w:shd w:fill="FFFFFF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  <w:tc>
                <w:tcPr>
                  <w:tcW w:type="dxa" w:w="964"/>
                  <w:shd w:fill="FFFFFF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  <w:tc>
                <w:tcPr>
                  <w:tcW w:type="dxa" w:w="964"/>
                  <w:shd w:fill="FFFFFF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  <w:tc>
                <w:tcPr>
                  <w:tcW w:type="dxa" w:w="964"/>
                  <w:shd w:fill="FFFFFF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  <w:tc>
                <w:tcPr>
                  <w:tcW w:type="dxa" w:w="964"/>
                  <w:shd w:fill="FFFFFF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  <w:tc>
                <w:tcPr>
                  <w:tcW w:type="dxa" w:w="964"/>
                  <w:shd w:fill="FFFFFF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</w:tr>
            <w:tr>
              <w:trPr>
                <w:trHeight w:val="510" w:hRule="atLeast"/>
              </w:trPr>
              <w:tc>
                <w:tcPr>
                  <w:tcW w:type="dxa" w:w="2835"/>
                  <w:shd w:fill="0D8C7E" w:val="clear"/>
                  <w:vAlign w:val="cente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16"/>
                    </w:rPr>
                    <w:t>Total(Min)</w:t>
                  </w:r>
                </w:p>
              </w:tc>
              <w:tc>
                <w:tcPr>
                  <w:tcW w:type="dxa" w:w="964"/>
                  <w:shd w:fill="FFFD8A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  <w:tc>
                <w:tcPr>
                  <w:tcW w:type="dxa" w:w="964"/>
                  <w:shd w:fill="FFFD8A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  <w:tc>
                <w:tcPr>
                  <w:tcW w:type="dxa" w:w="964"/>
                  <w:shd w:fill="FFFD8A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  <w:tc>
                <w:tcPr>
                  <w:tcW w:type="dxa" w:w="964"/>
                  <w:shd w:fill="FFFD8A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  <w:tc>
                <w:tcPr>
                  <w:tcW w:type="dxa" w:w="964"/>
                  <w:shd w:fill="FFFD8A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  <w:tc>
                <w:tcPr>
                  <w:tcW w:type="dxa" w:w="964"/>
                  <w:shd w:fill="FFFD8A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  <w:tc>
                <w:tcPr>
                  <w:tcW w:type="dxa" w:w="964"/>
                  <w:shd w:fill="FFFD8A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  <w:tc>
                <w:tcPr>
                  <w:tcW w:type="dxa" w:w="964"/>
                  <w:shd w:fill="FFFD8A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  <w:tc>
                <w:tcPr>
                  <w:tcW w:type="dxa" w:w="964"/>
                  <w:shd w:fill="FFFD8A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  <w:tc>
                <w:tcPr>
                  <w:tcW w:type="dxa" w:w="964"/>
                  <w:shd w:fill="FFFD8A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</w:tr>
          </w:tbl>
          <w:p/>
        </w:tc>
        <w:tc>
          <w:tcPr>
            <w:tcW w:type="dxa" w:w="11112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4" w:color="000000"/>
                <w:left w:val="single" w:sz="4" w:color="000000"/>
                <w:bottom w:val="single" w:sz="4" w:color="000000"/>
                <w:right w:val="single" w:sz="4" w:color="000000"/>
                <w:insideH w:val="single" w:sz="4" w:color="000000"/>
                <w:insideV w:val="single" w:sz="4" w:color="000000"/>
              </w:tblBorders>
            </w:tblPr>
            <w:tblGrid>
              <w:gridCol w:w="793"/>
              <w:gridCol w:w="2835"/>
              <w:gridCol w:w="1417"/>
              <w:gridCol w:w="1417"/>
              <w:gridCol w:w="1701"/>
              <w:gridCol w:w="2948"/>
            </w:tblGrid>
            <w:tr>
              <w:trPr>
                <w:trHeight w:val="396" w:hRule="atLeast"/>
              </w:trPr>
              <w:tc>
                <w:tcPr>
                  <w:tcW w:type="dxa" w:w="11112"/>
                  <w:gridSpan w:val="6"/>
                  <w:shd w:fill="B8490A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0"/>
                    </w:rPr>
                    <w:t>Metalliser Production Planning</w:t>
                  </w:r>
                </w:p>
              </w:tc>
            </w:tr>
            <w:tr>
              <w:trPr>
                <w:trHeight w:val="396" w:hRule="atLeast"/>
              </w:trPr>
              <w:tc>
                <w:tcPr>
                  <w:tcW w:type="dxa" w:w="794"/>
                  <w:shd w:fill="1A2744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18"/>
                    </w:rPr>
                    <w:t>S. No.</w:t>
                  </w:r>
                </w:p>
              </w:tc>
              <w:tc>
                <w:tcPr>
                  <w:tcW w:type="dxa" w:w="2835"/>
                  <w:shd w:fill="1A2744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18"/>
                    </w:rPr>
                    <w:t>Material</w:t>
                  </w:r>
                </w:p>
              </w:tc>
              <w:tc>
                <w:tcPr>
                  <w:tcW w:type="dxa" w:w="1417"/>
                  <w:shd w:fill="1A2744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18"/>
                    </w:rPr>
                    <w:t>Width</w:t>
                  </w:r>
                </w:p>
              </w:tc>
              <w:tc>
                <w:tcPr>
                  <w:tcW w:type="dxa" w:w="1417"/>
                  <w:shd w:fill="1A2744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18"/>
                    </w:rPr>
                    <w:t>No. Of Roll</w:t>
                  </w:r>
                </w:p>
              </w:tc>
              <w:tc>
                <w:tcPr>
                  <w:tcW w:type="dxa" w:w="1701"/>
                  <w:shd w:fill="1A2744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18"/>
                    </w:rPr>
                    <w:t>Optical Density</w:t>
                  </w:r>
                </w:p>
              </w:tc>
              <w:tc>
                <w:tcPr>
                  <w:tcW w:type="dxa" w:w="2948"/>
                  <w:shd w:fill="1A2744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18"/>
                    </w:rPr>
                    <w:t>Remark</w:t>
                  </w:r>
                </w:p>
              </w:tc>
            </w:tr>
            <w:tr>
              <w:trPr>
                <w:trHeight w:val="510" w:hRule="atLeast"/>
              </w:trPr>
              <w:tc>
                <w:tcPr>
                  <w:tcW w:type="dxa" w:w="794"/>
                  <w:shd w:fill="F8F6F1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/>
                      <w:sz w:val="18"/>
                    </w:rPr>
                    <w:t>1</w:t>
                  </w:r>
                </w:p>
              </w:tc>
              <w:tc>
                <w:tcPr>
                  <w:tcW w:type="dxa" w:w="2835"/>
                  <w:shd w:fill="F8F6F1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  <w:tc>
                <w:tcPr>
                  <w:tcW w:type="dxa" w:w="1417"/>
                  <w:shd w:fill="F8F6F1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  <w:tc>
                <w:tcPr>
                  <w:tcW w:type="dxa" w:w="1417"/>
                  <w:shd w:fill="F8F6F1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  <w:tc>
                <w:tcPr>
                  <w:tcW w:type="dxa" w:w="1701"/>
                  <w:shd w:fill="F8F6F1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  <w:tc>
                <w:tcPr>
                  <w:tcW w:type="dxa" w:w="2948"/>
                  <w:shd w:fill="F8F6F1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</w:tr>
            <w:tr>
              <w:trPr>
                <w:trHeight w:val="510" w:hRule="atLeast"/>
              </w:trPr>
              <w:tc>
                <w:tcPr>
                  <w:tcW w:type="dxa" w:w="794"/>
                  <w:shd w:fill="FFFFFF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/>
                      <w:sz w:val="18"/>
                    </w:rPr>
                    <w:t>2</w:t>
                  </w:r>
                </w:p>
              </w:tc>
              <w:tc>
                <w:tcPr>
                  <w:tcW w:type="dxa" w:w="2835"/>
                  <w:shd w:fill="FFFFFF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  <w:tc>
                <w:tcPr>
                  <w:tcW w:type="dxa" w:w="1417"/>
                  <w:shd w:fill="FFFFFF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  <w:tc>
                <w:tcPr>
                  <w:tcW w:type="dxa" w:w="1417"/>
                  <w:shd w:fill="FFFFFF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  <w:tc>
                <w:tcPr>
                  <w:tcW w:type="dxa" w:w="1701"/>
                  <w:shd w:fill="FFFFFF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  <w:tc>
                <w:tcPr>
                  <w:tcW w:type="dxa" w:w="2948"/>
                  <w:shd w:fill="FFFFFF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</w:tr>
            <w:tr>
              <w:trPr>
                <w:trHeight w:val="510" w:hRule="atLeast"/>
              </w:trPr>
              <w:tc>
                <w:tcPr>
                  <w:tcW w:type="dxa" w:w="794"/>
                  <w:shd w:fill="F8F6F1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/>
                      <w:sz w:val="18"/>
                    </w:rPr>
                    <w:t>3</w:t>
                  </w:r>
                </w:p>
              </w:tc>
              <w:tc>
                <w:tcPr>
                  <w:tcW w:type="dxa" w:w="2835"/>
                  <w:shd w:fill="F8F6F1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  <w:tc>
                <w:tcPr>
                  <w:tcW w:type="dxa" w:w="1417"/>
                  <w:shd w:fill="F8F6F1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  <w:tc>
                <w:tcPr>
                  <w:tcW w:type="dxa" w:w="1417"/>
                  <w:shd w:fill="F8F6F1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  <w:tc>
                <w:tcPr>
                  <w:tcW w:type="dxa" w:w="1701"/>
                  <w:shd w:fill="F8F6F1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  <w:tc>
                <w:tcPr>
                  <w:tcW w:type="dxa" w:w="2948"/>
                  <w:shd w:fill="F8F6F1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</w:tr>
            <w:tr>
              <w:trPr>
                <w:trHeight w:val="510" w:hRule="atLeast"/>
              </w:trPr>
              <w:tc>
                <w:tcPr>
                  <w:tcW w:type="dxa" w:w="794"/>
                  <w:shd w:fill="FFFFFF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/>
                      <w:sz w:val="18"/>
                    </w:rPr>
                    <w:t>4</w:t>
                  </w:r>
                </w:p>
              </w:tc>
              <w:tc>
                <w:tcPr>
                  <w:tcW w:type="dxa" w:w="2835"/>
                  <w:shd w:fill="FFFFFF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  <w:tc>
                <w:tcPr>
                  <w:tcW w:type="dxa" w:w="1417"/>
                  <w:shd w:fill="FFFFFF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  <w:tc>
                <w:tcPr>
                  <w:tcW w:type="dxa" w:w="1417"/>
                  <w:shd w:fill="FFFFFF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  <w:tc>
                <w:tcPr>
                  <w:tcW w:type="dxa" w:w="1701"/>
                  <w:shd w:fill="FFFFFF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  <w:tc>
                <w:tcPr>
                  <w:tcW w:type="dxa" w:w="2948"/>
                  <w:shd w:fill="FFFFFF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</w:tr>
            <w:tr>
              <w:trPr>
                <w:trHeight w:val="510" w:hRule="atLeast"/>
              </w:trPr>
              <w:tc>
                <w:tcPr>
                  <w:tcW w:type="dxa" w:w="794"/>
                  <w:shd w:fill="F8F6F1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/>
                      <w:sz w:val="18"/>
                    </w:rPr>
                    <w:t>5</w:t>
                  </w:r>
                </w:p>
              </w:tc>
              <w:tc>
                <w:tcPr>
                  <w:tcW w:type="dxa" w:w="2835"/>
                  <w:shd w:fill="F8F6F1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  <w:tc>
                <w:tcPr>
                  <w:tcW w:type="dxa" w:w="1417"/>
                  <w:shd w:fill="F8F6F1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  <w:tc>
                <w:tcPr>
                  <w:tcW w:type="dxa" w:w="1417"/>
                  <w:shd w:fill="F8F6F1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  <w:tc>
                <w:tcPr>
                  <w:tcW w:type="dxa" w:w="1701"/>
                  <w:shd w:fill="F8F6F1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  <w:tc>
                <w:tcPr>
                  <w:tcW w:type="dxa" w:w="2948"/>
                  <w:shd w:fill="F8F6F1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</w:tr>
            <w:tr>
              <w:trPr>
                <w:trHeight w:val="510" w:hRule="atLeast"/>
              </w:trPr>
              <w:tc>
                <w:tcPr>
                  <w:tcW w:type="dxa" w:w="794"/>
                  <w:shd w:fill="FFFFFF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/>
                      <w:sz w:val="18"/>
                    </w:rPr>
                    <w:t>6</w:t>
                  </w:r>
                </w:p>
              </w:tc>
              <w:tc>
                <w:tcPr>
                  <w:tcW w:type="dxa" w:w="2835"/>
                  <w:shd w:fill="FFFFFF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  <w:tc>
                <w:tcPr>
                  <w:tcW w:type="dxa" w:w="1417"/>
                  <w:shd w:fill="FFFFFF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  <w:tc>
                <w:tcPr>
                  <w:tcW w:type="dxa" w:w="1417"/>
                  <w:shd w:fill="FFFFFF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  <w:tc>
                <w:tcPr>
                  <w:tcW w:type="dxa" w:w="1701"/>
                  <w:shd w:fill="FFFFFF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  <w:tc>
                <w:tcPr>
                  <w:tcW w:type="dxa" w:w="2948"/>
                  <w:shd w:fill="FFFFFF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</w:tr>
            <w:tr>
              <w:trPr>
                <w:trHeight w:val="510" w:hRule="atLeast"/>
              </w:trPr>
              <w:tc>
                <w:tcPr>
                  <w:tcW w:type="dxa" w:w="794"/>
                  <w:shd w:fill="F8F6F1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/>
                      <w:sz w:val="18"/>
                    </w:rPr>
                    <w:t>7</w:t>
                  </w:r>
                </w:p>
              </w:tc>
              <w:tc>
                <w:tcPr>
                  <w:tcW w:type="dxa" w:w="2835"/>
                  <w:shd w:fill="F8F6F1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  <w:tc>
                <w:tcPr>
                  <w:tcW w:type="dxa" w:w="1417"/>
                  <w:shd w:fill="F8F6F1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  <w:tc>
                <w:tcPr>
                  <w:tcW w:type="dxa" w:w="1417"/>
                  <w:shd w:fill="F8F6F1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  <w:tc>
                <w:tcPr>
                  <w:tcW w:type="dxa" w:w="1701"/>
                  <w:shd w:fill="F8F6F1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  <w:tc>
                <w:tcPr>
                  <w:tcW w:type="dxa" w:w="2948"/>
                  <w:shd w:fill="F8F6F1" w:val="clear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</w:tc>
            </w:tr>
          </w:tbl>
          <w:p/>
        </w:tc>
      </w:tr>
    </w:tbl>
    <w:p>
      <w:pPr>
        <w:spacing w:before="60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5896"/>
        <w:gridCol w:w="5896"/>
        <w:gridCol w:w="5896"/>
        <w:gridCol w:w="5896"/>
      </w:tblGrid>
      <w:tr>
        <w:trPr>
          <w:trHeight w:val="396" w:hRule="atLeast"/>
        </w:trPr>
        <w:tc>
          <w:tcPr>
            <w:tcW w:type="dxa" w:w="5896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WIRE SUPPLIER ………………………………………</w:t>
            </w:r>
          </w:p>
        </w:tc>
        <w:tc>
          <w:tcPr>
            <w:tcW w:type="dxa" w:w="5896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WIRE PURITY ………………………………………</w:t>
            </w:r>
          </w:p>
        </w:tc>
        <w:tc>
          <w:tcPr>
            <w:tcW w:type="dxa" w:w="5896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BOAT LOT NUMBER …………………………………</w:t>
            </w:r>
          </w:p>
        </w:tc>
        <w:tc>
          <w:tcPr>
            <w:tcW w:type="dxa" w:w="5896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OPERATOR SIGN ………………………………………</w:t>
            </w:r>
          </w:p>
        </w:tc>
      </w:tr>
    </w:tbl>
    <w:p>
      <w:pPr>
        <w:spacing w:before="80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11793"/>
        <w:gridCol w:w="11793"/>
      </w:tblGrid>
      <w:tr>
        <w:trPr>
          <w:trHeight w:val="396" w:hRule="atLeast"/>
        </w:trPr>
        <w:tc>
          <w:tcPr>
            <w:tcW w:type="dxa" w:w="1179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2744"/>
                <w:sz w:val="20"/>
              </w:rPr>
              <w:t>Shift Incharge Sign ………………………………………………………</w:t>
            </w:r>
          </w:p>
        </w:tc>
        <w:tc>
          <w:tcPr>
            <w:tcW w:type="dxa" w:w="11792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/>
                <w:b/>
                <w:color w:val="1A2744"/>
                <w:sz w:val="20"/>
              </w:rPr>
              <w:t>HOD Sign ……………………………………………………………………</w:t>
            </w:r>
          </w:p>
        </w:tc>
      </w:tr>
    </w:tbl>
    <w:sectPr w:rsidR="00FC693F" w:rsidRPr="0006063C" w:rsidSect="00034616">
      <w:pgSz w:w="23811" w:h="16838" w:orient="landscape"/>
      <w:pgMar w:top="170" w:right="170" w:bottom="170" w:left="170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