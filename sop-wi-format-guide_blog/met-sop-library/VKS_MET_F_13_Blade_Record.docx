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11056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6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6"/>
              </w:rPr>
              <w:t>VKS/MET/F/13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   REV: 00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01.04.2026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PAGE: </w:t>
            </w:r>
            <w:r>
              <w:rPr>
                <w:rFonts w:ascii="Arial" w:hAnsi="Arial"/>
                <w:b/>
                <w:color w:val="0D8C7E"/>
                <w:sz w:val="16"/>
              </w:rPr>
              <w:t>Page 1 of 2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20"/>
              </w:rPr>
              <w:t>BLADE RECORD — Lutz &amp; Stanley Blades (Page 1 of 2)</w:t>
            </w:r>
          </w:p>
        </w:tc>
        <w:tc>
          <w:tcPr>
            <w:tcW w:type="dxa" w:w="3402"/>
            <w:vMerge/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247"/>
        <w:gridCol w:w="2835"/>
        <w:gridCol w:w="1020"/>
        <w:gridCol w:w="2835"/>
        <w:gridCol w:w="1701"/>
        <w:gridCol w:w="6407"/>
      </w:tblGrid>
      <w:tr>
        <w:trPr>
          <w:trHeight w:val="453" w:hRule="atLeast"/>
        </w:trPr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MONTH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SLITTER</w:t>
            </w:r>
          </w:p>
        </w:tc>
        <w:tc>
          <w:tcPr>
            <w:tcW w:type="dxa" w:w="640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before="40" w:after="20"/>
      </w:pPr>
      <w:r>
        <w:rPr>
          <w:rFonts w:ascii="Arial" w:hAnsi="Arial"/>
          <w:i/>
          <w:color w:val="1A2744"/>
          <w:sz w:val="18"/>
        </w:rPr>
        <w:t>Shift A = Day (08:00–20:00)     |     Shift B = Night (20:00–08:00)     |     All values in quantity (pieces)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134"/>
        <w:gridCol w:w="1242"/>
        <w:gridCol w:w="1242"/>
        <w:gridCol w:w="1242"/>
        <w:gridCol w:w="1242"/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rHeight w:val="453" w:hRule="atLeast"/>
        </w:trPr>
        <w:tc>
          <w:tcPr>
            <w:tcW w:type="dxa" w:w="1134"/>
            <w:vMerge w:val="restart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DATE</w:t>
            </w:r>
          </w:p>
        </w:tc>
        <w:tc>
          <w:tcPr>
            <w:tcW w:type="dxa" w:w="7458"/>
            <w:gridSpan w:val="6"/>
            <w:shd w:fill="1A5F6B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LUTZ BLADE</w:t>
            </w:r>
          </w:p>
        </w:tc>
        <w:tc>
          <w:tcPr>
            <w:tcW w:type="dxa" w:w="7458"/>
            <w:gridSpan w:val="6"/>
            <w:shd w:fill="B8490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STANLEY BLADE</w:t>
            </w:r>
          </w:p>
        </w:tc>
      </w:tr>
      <w:tr>
        <w:trPr>
          <w:trHeight w:val="680" w:hRule="atLeast"/>
        </w:trPr>
        <w:tc>
          <w:tcPr>
            <w:tcW w:type="dxa" w:w="1134"/>
            <w:vMerge/>
          </w:tcPr>
          <w:p/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Opening</w:t>
              <w:br/>
              <w:t>Stock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Issued by</w:t>
              <w:br/>
              <w:t>Store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Return to</w:t>
              <w:br/>
              <w:t>Store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Shift-A</w:t>
              <w:br/>
              <w:t>(Day)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Shift-B</w:t>
              <w:br/>
              <w:t>(Night)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Balance</w:t>
              <w:br/>
              <w:t>Stock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Opening</w:t>
              <w:br/>
              <w:t>Stock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Issued by</w:t>
              <w:br/>
              <w:t>Store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Return to</w:t>
              <w:br/>
              <w:t>Store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Shift-A</w:t>
              <w:br/>
              <w:t>(Day)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Shift-B</w:t>
              <w:br/>
              <w:t>(Night)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Balance</w:t>
              <w:br/>
              <w:t>Stock</w:t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color w:val="1A2744"/>
          <w:sz w:val="20"/>
        </w:rPr>
        <w:t>▸ MONTHLY TOTAL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572"/>
        <w:gridCol w:w="3118"/>
        <w:gridCol w:w="3118"/>
        <w:gridCol w:w="3118"/>
        <w:gridCol w:w="3118"/>
      </w:tblGrid>
      <w:tr>
        <w:trPr>
          <w:trHeight w:val="453" w:hRule="atLeast"/>
        </w:trPr>
        <w:tc>
          <w:tcPr>
            <w:tcW w:type="dxa" w:w="3572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BLADE TYPE</w:t>
            </w:r>
          </w:p>
        </w:tc>
        <w:tc>
          <w:tcPr>
            <w:tcW w:type="dxa" w:w="311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 ISSUED</w:t>
            </w:r>
          </w:p>
        </w:tc>
        <w:tc>
          <w:tcPr>
            <w:tcW w:type="dxa" w:w="311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 RETURNED</w:t>
            </w:r>
          </w:p>
        </w:tc>
        <w:tc>
          <w:tcPr>
            <w:tcW w:type="dxa" w:w="311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 CONSUMED (A+B)</w:t>
            </w:r>
          </w:p>
        </w:tc>
        <w:tc>
          <w:tcPr>
            <w:tcW w:type="dxa" w:w="311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AVG / DAY</w:t>
            </w:r>
          </w:p>
        </w:tc>
      </w:tr>
      <w:tr>
        <w:trPr>
          <w:trHeight w:val="453" w:hRule="atLeast"/>
        </w:trPr>
        <w:tc>
          <w:tcPr>
            <w:tcW w:type="dxa" w:w="3572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Lutz Blade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3572"/>
            <w:shd w:fill="FEF0E6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Stanley Blade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before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346"/>
        <w:gridCol w:w="5346"/>
        <w:gridCol w:w="5346"/>
      </w:tblGrid>
      <w:tr>
        <w:trPr>
          <w:trHeight w:val="567" w:hRule="atLeast"/>
        </w:trPr>
        <w:tc>
          <w:tcPr>
            <w:tcW w:type="dxa" w:w="5346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BLADE OPERATOR: _________  Sign: _______  Date: ______</w:t>
            </w:r>
          </w:p>
        </w:tc>
        <w:tc>
          <w:tcPr>
            <w:tcW w:type="dxa" w:w="5346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STORE IN-CHARGE: _________  Sign: _______  Date: ______</w:t>
            </w:r>
          </w:p>
        </w:tc>
        <w:tc>
          <w:tcPr>
            <w:tcW w:type="dxa" w:w="5346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DEPT. IN-CHARGE: _________  Sign: _______  Date: ______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11056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6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6"/>
              </w:rPr>
              <w:t>VKS/MET/F/13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   REV: 00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01.04.2026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PAGE: </w:t>
            </w:r>
            <w:r>
              <w:rPr>
                <w:rFonts w:ascii="Arial" w:hAnsi="Arial"/>
                <w:b/>
                <w:color w:val="0D8C7E"/>
                <w:sz w:val="16"/>
              </w:rPr>
              <w:t>Page 2 of 2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20"/>
              </w:rPr>
              <w:t>BLADE RECORD — Olfa &amp; Paper Cutter Blades (Page 2 of 2)</w:t>
            </w:r>
          </w:p>
        </w:tc>
        <w:tc>
          <w:tcPr>
            <w:tcW w:type="dxa" w:w="3402"/>
            <w:vMerge/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587"/>
        <w:gridCol w:w="2835"/>
        <w:gridCol w:w="1587"/>
        <w:gridCol w:w="2835"/>
        <w:gridCol w:w="1927"/>
        <w:gridCol w:w="5273"/>
      </w:tblGrid>
      <w:tr>
        <w:trPr>
          <w:trHeight w:val="453" w:hRule="atLeast"/>
        </w:trPr>
        <w:tc>
          <w:tcPr>
            <w:tcW w:type="dxa" w:w="158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MONTH (cont.)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58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YEAR (cont.)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928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SLITTER (cont.)</w:t>
            </w:r>
          </w:p>
        </w:tc>
        <w:tc>
          <w:tcPr>
            <w:tcW w:type="dxa" w:w="527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before="40" w:after="20"/>
      </w:pPr>
      <w:r>
        <w:rPr>
          <w:rFonts w:ascii="Arial" w:hAnsi="Arial"/>
          <w:i/>
          <w:color w:val="1A2744"/>
          <w:sz w:val="18"/>
        </w:rPr>
        <w:t>Shift A = Day (08:00–20:00)     |     Shift B = Night (20:00–08:00)     |     All values in quantity (pieces)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134"/>
        <w:gridCol w:w="1242"/>
        <w:gridCol w:w="1242"/>
        <w:gridCol w:w="1242"/>
        <w:gridCol w:w="1242"/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rHeight w:val="453" w:hRule="atLeast"/>
        </w:trPr>
        <w:tc>
          <w:tcPr>
            <w:tcW w:type="dxa" w:w="1134"/>
            <w:vMerge w:val="restart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DATE</w:t>
            </w:r>
          </w:p>
        </w:tc>
        <w:tc>
          <w:tcPr>
            <w:tcW w:type="dxa" w:w="7458"/>
            <w:gridSpan w:val="6"/>
            <w:shd w:fill="1A5F6B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OLFA CUTTER BLADE</w:t>
            </w:r>
          </w:p>
        </w:tc>
        <w:tc>
          <w:tcPr>
            <w:tcW w:type="dxa" w:w="7458"/>
            <w:gridSpan w:val="6"/>
            <w:shd w:fill="B8490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PAPER CUTTER BLADE</w:t>
            </w:r>
          </w:p>
        </w:tc>
      </w:tr>
      <w:tr>
        <w:trPr>
          <w:trHeight w:val="680" w:hRule="atLeast"/>
        </w:trPr>
        <w:tc>
          <w:tcPr>
            <w:tcW w:type="dxa" w:w="1134"/>
            <w:vMerge/>
          </w:tcPr>
          <w:p/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Opening</w:t>
              <w:br/>
              <w:t>Stock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Issued by</w:t>
              <w:br/>
              <w:t>Store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Return to</w:t>
              <w:br/>
              <w:t>Store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Shift-A</w:t>
              <w:br/>
              <w:t>(Day)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Shift-B</w:t>
              <w:br/>
              <w:t>(Night)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Balance</w:t>
              <w:br/>
              <w:t>Stock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Opening</w:t>
              <w:br/>
              <w:t>Stock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Issued by</w:t>
              <w:br/>
              <w:t>Store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Return to</w:t>
              <w:br/>
              <w:t>Store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Shift-A</w:t>
              <w:br/>
              <w:t>(Day)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Shift-B</w:t>
              <w:br/>
              <w:t>(Night)</w:t>
            </w:r>
          </w:p>
        </w:tc>
        <w:tc>
          <w:tcPr>
            <w:tcW w:type="dxa" w:w="1243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Balance</w:t>
              <w:br/>
              <w:t>Stock</w:t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1134"/>
            <w:shd w:fill="E8F5F3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1A2744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3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color w:val="1A2744"/>
          <w:sz w:val="20"/>
        </w:rPr>
        <w:t>▸ MONTHLY TOTAL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572"/>
        <w:gridCol w:w="3118"/>
        <w:gridCol w:w="3118"/>
        <w:gridCol w:w="3118"/>
        <w:gridCol w:w="3118"/>
      </w:tblGrid>
      <w:tr>
        <w:trPr>
          <w:trHeight w:val="453" w:hRule="atLeast"/>
        </w:trPr>
        <w:tc>
          <w:tcPr>
            <w:tcW w:type="dxa" w:w="3572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BLADE TYPE</w:t>
            </w:r>
          </w:p>
        </w:tc>
        <w:tc>
          <w:tcPr>
            <w:tcW w:type="dxa" w:w="311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 ISSUED</w:t>
            </w:r>
          </w:p>
        </w:tc>
        <w:tc>
          <w:tcPr>
            <w:tcW w:type="dxa" w:w="311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 RETURNED</w:t>
            </w:r>
          </w:p>
        </w:tc>
        <w:tc>
          <w:tcPr>
            <w:tcW w:type="dxa" w:w="311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 CONSUMED (A+B)</w:t>
            </w:r>
          </w:p>
        </w:tc>
        <w:tc>
          <w:tcPr>
            <w:tcW w:type="dxa" w:w="311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AVG / DAY</w:t>
            </w:r>
          </w:p>
        </w:tc>
      </w:tr>
      <w:tr>
        <w:trPr>
          <w:trHeight w:val="453" w:hRule="atLeast"/>
        </w:trPr>
        <w:tc>
          <w:tcPr>
            <w:tcW w:type="dxa" w:w="3572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Olfa Cutter Blade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3572"/>
            <w:shd w:fill="FEF0E6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>Paper Cutter Blade</w:t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11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before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346"/>
        <w:gridCol w:w="5346"/>
        <w:gridCol w:w="5346"/>
      </w:tblGrid>
      <w:tr>
        <w:trPr>
          <w:trHeight w:val="567" w:hRule="atLeast"/>
        </w:trPr>
        <w:tc>
          <w:tcPr>
            <w:tcW w:type="dxa" w:w="5346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BLADE OPERATOR: _________  Sign: _______  Date: ______</w:t>
            </w:r>
          </w:p>
        </w:tc>
        <w:tc>
          <w:tcPr>
            <w:tcW w:type="dxa" w:w="5346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STORE IN-CHARGE: _________  Sign: _______  Date: ______</w:t>
            </w:r>
          </w:p>
        </w:tc>
        <w:tc>
          <w:tcPr>
            <w:tcW w:type="dxa" w:w="5346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DEPT. IN-CHARGE: _________  Sign: _______  Date: ______</w:t>
            </w:r>
          </w:p>
        </w:tc>
      </w:tr>
    </w:tbl>
    <w:sectPr w:rsidR="00FC693F" w:rsidRPr="0006063C" w:rsidSect="00034616">
      <w:pgSz w:w="16838" w:h="11906" w:orient="landscape"/>
      <w:pgMar w:top="170" w:right="227" w:bottom="170" w:left="22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